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Segoe UI Symbol" w:hAnsi="Segoe UI Symbol"/>
          <w:b/>
          <w:color w:val="B48214"/>
          <w:sz w:val="36"/>
        </w:rPr>
        <w:t>✝ ✝ ✝</w:t>
        <w:br/>
      </w:r>
      <w:r>
        <w:rPr>
          <w:rFonts w:ascii="Nyala" w:hAnsi="Nyala"/>
          <w:b/>
          <w:color w:val="081F1C"/>
          <w:sz w:val="40"/>
        </w:rPr>
        <w:t>በኢትዮጵያ ኦርቶዶክስ ተዋሕዶ ቤተ ክርስቲያን</w:t>
        <w:br/>
        <w:t>የፍኖተ ትጉሃን ሰንበት ትምህርት ቤት</w:t>
        <w:br/>
      </w:r>
      <w:r>
        <w:rPr>
          <w:rFonts w:ascii="Nyala" w:hAnsi="Nyala"/>
          <w:b/>
          <w:color w:val="B48214"/>
          <w:sz w:val="32"/>
        </w:rPr>
        <w:t>የቴክኖሎጂ መሪ አጠቃላይ የዲጂታል አስተዳደር ማስተር መመሪያ</w:t>
        <w:br/>
        <w:t>እና የ14ቱ ክፍላት የሥራ ማረጋገጫ (Checklist) ሰነድ</w:t>
        <w:br/>
      </w:r>
      <w:r>
        <w:rPr>
          <w:rFonts w:ascii="Segoe UI" w:hAnsi="Segoe UI"/>
          <w:i/>
          <w:color w:val="105F50"/>
          <w:sz w:val="21"/>
        </w:rPr>
        <w:t>Technology Lead Master Operations Manual &amp; Cross-Department Digital Execution Blueprint</w:t>
        <w:br/>
        <w:t>(የ2019 ዓ.ም የድርጊት መርሃ ግብር ትንተና እና ዲጂታል ትግበራ)</w:t>
        <w:br/>
      </w:r>
    </w:p>
    <w:p>
      <w:pPr>
        <w:spacing w:after="240"/>
        <w:jc w:val="center"/>
      </w:pPr>
      <w:r>
        <w:rPr>
          <w:color w:val="B48214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8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Nyala" w:hAnsi="Nyala"/>
                <w:b/>
                <w:color w:val="081F1C"/>
              </w:rPr>
              <w:t xml:space="preserve">👤 የሰነዱ ባለቤትና ሚና፦ </w:t>
            </w:r>
            <w:r>
              <w:rPr>
                <w:rFonts w:ascii="Nyala" w:hAnsi="Nyala"/>
                <w:b/>
                <w:color w:val="081F1C"/>
              </w:rPr>
              <w:t>የሰንበት ትምህርት ቤቱ ቴክኖሎጂ መሪ (Technology Lead / IT Director)</w:t>
              <w:br/>
            </w:r>
            <w:r>
              <w:rPr>
                <w:rFonts w:ascii="Nyala" w:hAnsi="Nyala"/>
                <w:b/>
                <w:color w:val="081F1C"/>
              </w:rPr>
              <w:t xml:space="preserve">🌐 ማዕከላዊ የፖርታል አድራሻ፦ </w:t>
            </w:r>
            <w:r>
              <w:rPr>
                <w:rFonts w:ascii="Segoe UI" w:hAnsi="Segoe UI"/>
                <w:b/>
                <w:color w:val="105F50"/>
              </w:rPr>
              <w:t>https://finote-teguhan-portal.vercel.app</w:t>
              <w:br/>
            </w:r>
            <w:r>
              <w:rPr>
                <w:rFonts w:ascii="Nyala" w:hAnsi="Nyala"/>
                <w:b/>
                <w:color w:val="081F1C"/>
              </w:rPr>
              <w:t xml:space="preserve">📅 የትግበራ ዘመን፦ </w:t>
            </w:r>
            <w:r>
              <w:rPr>
                <w:rFonts w:ascii="Nyala" w:hAnsi="Nyala"/>
                <w:b w:val="0"/>
                <w:color w:val="081F1C"/>
              </w:rPr>
              <w:t>2019 ዓ.ም (መስከረም እስከ ሰኔ)</w:t>
              <w:br/>
            </w:r>
            <w:r>
              <w:rPr>
                <w:rFonts w:ascii="Nyala" w:hAnsi="Nyala"/>
                <w:b/>
                <w:color w:val="081F1C"/>
              </w:rPr>
              <w:t xml:space="preserve">🎯 ዋና ዓላማ፦ </w:t>
            </w:r>
            <w:r>
              <w:rPr>
                <w:rFonts w:ascii="Nyala" w:hAnsi="Nyala"/>
                <w:b w:val="0"/>
                <w:color w:val="46504B"/>
              </w:rPr>
              <w:t>የተሰጡትን የ4ቱን ክፍላት እቅዶች በመተንተን ተግባራዊ ማረጋገጫ ዝርዝር (Checklist) ማዘጋጀት፣ ያልተካተቱ ወሳኝ ቴክኒካልና አስተዳደራዊ ስራዎችን (Chores) ማመላከት፣ እና የቴክኖሎጂ መሪው ሁሉንም የክፍላት የቴክኖሎጂ ስራዎች በአንድ ማዕከል የሚቆጣጠርበትን ማስተር ፍሬምወርክ መዘርጋት።</w:t>
              <w:br/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8"/>
        </w:rPr>
        <w:t>1. የቴክኖሎጂ መሪው የሥራ ድርሻና ሥልጣን (Technology Lead Charter)</w:t>
      </w:r>
    </w:p>
    <w:p>
      <w:pPr>
        <w:spacing w:line="276" w:lineRule="auto" w:after="160"/>
      </w:pPr>
      <w:r>
        <w:rPr>
          <w:rFonts w:ascii="Nyala" w:hAnsi="Nyala"/>
          <w:sz w:val="21"/>
        </w:rPr>
        <w:t>እንደ ፍኖተ ትጉሃን ሰንበት ትምህርት ቤት የቴክኖሎጂ መሪ (Technology Lead)፣ ዋናው ኃላፊነትዎ የሰንበት ትምህርት ቤቱን አጠቃላይ ዲጂታል ሥነ-ምህዳር (Digital Ecosystem) በበላይነት መምራት፣ በእያንዳንዱ ክፍል የሚነሱ የቴክኖሎጂ ፍላጎቶችን መቅረጽና መገንባት፣ የሃርድዌርና የኔትወርክ መሰረተ-ልማቶችን ማስተዳደር፣ እንዲሁም የመረጃ ደኅንነትንና አስተማማኝነትን ማረጋገጥ ነው። ይህ ሰነድ በ2019 ዓ.ም የድርጊት መርሃ ግብር ውስጥ ያሉትን ተልዕኮዎች ወደ ቴክኖሎጂ ትግበራ ይቀይራል።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ሀ. ማዕከላዊ ፖርታልና ድረ-ገጽ አስተዳደር (Portal &amp; Web Engineering)፦ </w:t>
      </w:r>
      <w:r>
        <w:rPr>
          <w:rFonts w:ascii="Nyala" w:hAnsi="Nyala"/>
          <w:color w:val="141919"/>
        </w:rPr>
        <w:t>የፍኖተ ትጉሃን ፖርታልን (https://finote-teguhan-portal.vercel.app)፣ 14ቱን የክፍላት CMS፣ የተማሪዎች ምዝገባና ማጽደቂያ፣ እና የመረጃ ገጾችን ማስተዳደር።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ለ. የሶፍትዌርና ሲስተም ልማት (Software &amp; App Development)፦ </w:t>
      </w:r>
      <w:r>
        <w:rPr>
          <w:rFonts w:ascii="Nyala" w:hAnsi="Nyala"/>
          <w:color w:val="141919"/>
        </w:rPr>
        <w:t>ለአብነት ክፍል የሞባይል/ዌብ መተግበሪያ (App)፣ ለንዋያት ክፍል የንብረትና የዕቃ መቆጣጠሪያ ሶፍትዌር (Inventory System)፣ ለልማት ተቋም የሽያጭና ጉዞዎች ሲስተም (POS &amp; Tour Booking) መገንባት።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ሐ. የፋይናንስና የክፍያ ቴክኖሎጂ (FinTech &amp; Payment Automation)፦ </w:t>
      </w:r>
      <w:r>
        <w:rPr>
          <w:rFonts w:ascii="Nyala" w:hAnsi="Nyala"/>
          <w:color w:val="141919"/>
        </w:rPr>
        <w:t>የአባላት ወርሃዊ መዋጮ፣ የልማት ሱቆች ሽያጭና የጉዞ ትኬቶችን በቴሌብር (Telebirr) እና ባንክ ኦንላይን የማስከፈል ስርዓት መዘርጋት።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መ. የሃርድዌር፣ ኔትወርክና መሰረተ-ልማት ጥበቃ (IT Infrastructure &amp; Maintenance)፦ </w:t>
      </w:r>
      <w:r>
        <w:rPr>
          <w:rFonts w:ascii="Nyala" w:hAnsi="Nyala"/>
          <w:color w:val="141919"/>
        </w:rPr>
        <w:t>በሰንበት ት/ቤቱ ያሉትን ኮምፒውተሮች፣ ፕሪንተሮች፣ ኮፒ ማሽኖች፣ የዋይፋይ ኔትወርክ፣ የመረጃ ቋት (Database) እና የደመና ሰርቨሮች (Cloud Servers) መጠገን፣ ማደስና መጠበቅ።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ሠ. የሳይበር ደኅንነትና የመረጃ ምትኬ (Cybersecurity &amp; Data Governance)፦ </w:t>
      </w:r>
      <w:r>
        <w:rPr>
          <w:rFonts w:ascii="Nyala" w:hAnsi="Nyala"/>
          <w:color w:val="141919"/>
        </w:rPr>
        <w:t>የይለፍ ቃላት ጥበቃ (Authentication/RBAC)፣ የተማሪዎችና የአባላት መረጃ ምስጢራዊነት፣ እና ሳምንታዊ ራስ-ሰር የመረጃ ምትኬ (Automatic Cloud Backups) ማረጋገጥ።</w:t>
      </w: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2. የጉባኤያት ማስተባበሪያ / ሐዋርያዊ አገልግሎት ክፍል</w:t>
      </w:r>
    </w:p>
    <w:p>
      <w:pPr>
        <w:spacing w:after="80"/>
      </w:pPr>
      <w:r>
        <w:rPr>
          <w:rFonts w:ascii="Nyala" w:hAnsi="Nyala"/>
          <w:b/>
          <w:color w:val="105F50"/>
        </w:rPr>
        <w:t>ሀ. ከፋይሉ የተወሰደ የ2019 ዓ.ም የሥራ ማረጋገጫ ዝርዝር (Actionable Checklist)፦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ተ.ቁ</w:t>
            </w:r>
          </w:p>
        </w:tc>
        <w:tc>
          <w:tcPr>
            <w:tcW w:type="dxa" w:w="388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የትኩረት አቅጣጫ እና ዝርዝር እቅድ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ጊዜ ሰሌዳ</w:t>
            </w:r>
          </w:p>
        </w:tc>
        <w:tc>
          <w:tcPr>
            <w:tcW w:type="dxa" w:w="100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መለኪያ</w:t>
            </w:r>
          </w:p>
        </w:tc>
        <w:tc>
          <w:tcPr>
            <w:tcW w:type="dxa" w:w="1296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በጀት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ማስታወሻ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የሰንበት ት/ቤት ጉባኤያት Standard ማዘጋጀትና ማጽደቅ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የሰንበት ትምህርት ጉባኤያትን በደረጃ ማስቀመጥ (Classification)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 - ታህሳስ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የአርብ መደበኛ መርሃ ግብር ማስተባበርና መፈጸም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ሳምንታዊ ክትትል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ወርሃዊ የጸሎትና መደበኛ መርሃ ግብር ማስተባበር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ወርሃዊ ክትትል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በደብሩ ዓመታዊ የንግስ በዓላት ላይ አባላትን መመደብ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ህዳር፣ ታህሳስ፣ ጥር፣ ግንቦት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ከአባላት ክፍል ጋር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የጥምቀት ዓመታዊ በዓል ላይ አባላትን በመመደብ ማስተባበር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ሰው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300,000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ከጽ/ቤት ጋር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የጸሎት መርሃ ግብር ማሻሻያ መጠይቅ (Survey) ማዘጋጀትና መተንተን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እና ግንቦት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መጠይቅ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ሁለት ዙር ዳሰሳ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2.6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የዐቢይ ጾም የመጀመሪያ ሳምንት እና የሕማማት ሳምንት ጸሎት ማስተባበር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 - ሚያዝያ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ወቅታዊ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መርሃ ግብራትን በወጣው ደረጃ መሰረት በጥራት ማስተዳደር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ተከታታይ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ለክፍሉ አባላት የአቅም ግንባታ ስልጠናዎችን ማዘጋጀት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ስልጠና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ለጉባኤያት የሚያስፈልጉ ግብአቶች እቅድ ማዘጋጀትና ማጽደቅ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 - ታህሳስ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በቁጥር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በጀት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4.1-2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የባለትዳራን ጉባኤ ንድፈ ሐሳብ (Proposal) ማጽደቅ እና ተግባራዊ ማድረግ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ጥር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ጉባኤ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አዲስ ጉባኤ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የእህቶች ጉባኤ ንድፈ ሐሳብ ማጽደቅ እና ተግባራዊ ማድረግ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ጥር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ጉባኤ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አዲስ ጉባኤ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6.1-2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የዲያቆናት ጉባኤ ንድፈ ሐሳብ ማዘጋጀት፣ ማጽደቅና ተግባራዊ ማድረግ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ጉባኤ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ከአብነት ጋር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7.1-2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የንስሐ አባት ጉባኤ ንድፈ ሐሳብ ማጽደቅና ተግባራዊ ማድረግ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ጥር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ጉባኤ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ከካህናት ጋር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8.1-2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የክፍላት የጸሎት መርሃ ግብር መረጃ በመጠይቅ መሰብሰብና መከታተል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ዳታ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የሁሉም ክፍላት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Nyala" w:hAnsi="Nyala"/>
          <w:b/>
          <w:color w:val="B48214"/>
        </w:rPr>
        <w:t>ለዚህ ክፍል የሚመከሩ ተጨማሪ ወሳኝ ሥራዎች (Suggested Strategic Chores &amp; Tech Upgrades)፦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የዲጂታል መጠይቅ ስርዓት (Google Form / Portal Integration)፦ </w:t>
      </w:r>
      <w:r>
        <w:rPr>
          <w:rFonts w:ascii="Nyala" w:hAnsi="Nyala"/>
          <w:color w:val="141919"/>
        </w:rPr>
        <w:t>በዕቅድ 2.5 እና 8.1 ላይ በወረቀት የታሰበውን መጠይቅ በፖርታሉ ላይ በ QR Code የሚሞላ የኦንላይን ዳሰሳ በማድረግ መረጃዎችን በ Excel/Chart በቅጽበት መተንተን።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የበዓላት የአባላት ዲጂታል ምደባ (Holiday Service Rostering)፦ </w:t>
      </w:r>
      <w:r>
        <w:rPr>
          <w:rFonts w:ascii="Nyala" w:hAnsi="Nyala"/>
          <w:color w:val="141919"/>
        </w:rPr>
        <w:t>ለጥምቀትና ለንግስ በዓላት 300+ አባላትን በየተራቸው በስልክ መልዕክት (SMS/Telegram Bot) የቦታ ምደባቸውን የሚያሳውቅ አውቶሜሽን መዘርጋት።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የጉባኤያት መጋቢዎችና ሰባክያን የድምጽ/ቪዲዮ አርካይቭ፦ </w:t>
      </w:r>
      <w:r>
        <w:rPr>
          <w:rFonts w:ascii="Nyala" w:hAnsi="Nyala"/>
          <w:color w:val="141919"/>
        </w:rPr>
        <w:t>በአርብ እና በወርሃዊ ጉባኤያት የሚሰጡ ትምህርቶችን ድምጽ ቀድቶ በፖርታሉ ላይ ለአባላት በፖድካስት መልክ ማቅረብ።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የአዲሶቹ 4 ጉባኤያት (ባለትዳራን፣ እህቶች፣ ዲያቆናት፣ ንስሐ) የመረጃ ቋት፦ </w:t>
      </w:r>
      <w:r>
        <w:rPr>
          <w:rFonts w:ascii="Nyala" w:hAnsi="Nyala"/>
          <w:color w:val="141919"/>
        </w:rPr>
        <w:t>እያንዳንዱ አዲስ ጉባኤ የራሱ የአባላት መዝገብና የመገኘት መቆጣጠሪያ (Attendance Tracker) በፖርታሉ እንዲኖረው ማድረግ።</w:t>
      </w: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3. የአብነት ትምህርት ክፍል</w:t>
      </w:r>
    </w:p>
    <w:p>
      <w:pPr>
        <w:spacing w:after="80"/>
      </w:pPr>
      <w:r>
        <w:rPr>
          <w:rFonts w:ascii="Nyala" w:hAnsi="Nyala"/>
          <w:b/>
          <w:color w:val="105F50"/>
        </w:rPr>
        <w:t>ሀ. ከፋይሉ የተወሰደ የ2019 ዓ.ም የሥራ ማረጋገጫ ዝርዝር (Actionable Checklist)፦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ተ.ቁ</w:t>
            </w:r>
          </w:p>
        </w:tc>
        <w:tc>
          <w:tcPr>
            <w:tcW w:type="dxa" w:w="388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የትኩረት አቅጣጫ እና ዝርዝር እቅድ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ጊዜ ሰሌዳ</w:t>
            </w:r>
          </w:p>
        </w:tc>
        <w:tc>
          <w:tcPr>
            <w:tcW w:type="dxa" w:w="100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መለኪያ</w:t>
            </w:r>
          </w:p>
        </w:tc>
        <w:tc>
          <w:tcPr>
            <w:tcW w:type="dxa" w:w="1296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በጀት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ማስታወሻ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የአብነት ስርዓተ ትምህርት ማጽደቅ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ስርዓተ ትምህርት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መመሪያ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የወንበር ትምህርቱን መስጠት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 ወንበሮች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ተከታታይ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የአብነት ትምህርቱን የሚማሩ ተማሪዎችን መለየትና ማዘጋጀት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ተማሪዎች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ምዝገባ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ከመደበኛ የአብነት መምህራንና ተማሪዎች ጋር ወርሃዊ ውይይት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12 ስብሰባዎች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ወርሃዊ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ለክረምት ልዩ የአዳር ትምህርት ማዘጋጀት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መርሃ ግብር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የክረምት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2.1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4ኛ ዙር እጩ ዲያቆናትን መለየት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 እጩዎች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ምልመላ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4ኛ ዙር እጩ ዲያቆናትን ማስተማር እና መገምገሚያ ፈተና መፈተን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 እጩዎች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ፈተናና ክትትል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2.3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4ኛ ዙር ክህነት ማሰጠት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 ዲያቆናት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30,000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የክህነት ቀን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5ኛ ዙር እጩ ዲያቆናትን መለየት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20 እጩዎች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ቀጣይ ዙር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ቅስና የሚቀበሉ አባላትን መለየት እና ትምህርት መስጠት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 አባላት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የቅስና ዝግጅት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በሰንበት ት/ቤቱ ስር የሚገኙ ዲያቆናትና ቀሳውስት ፋይል ማደራጀት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50 ካህናት/ዲያቆናት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መዝገብ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3.2-3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ካህናቱን ወደ ቤተ መቅደስ አገልግሎት ማቅረብና ምስጢር ማሳየት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ካህናት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ከጽ/ቤት ጋር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የዲያቆናት ጉባኤ ማዘጋጀት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 ጉባኤያት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10,000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ጉባኤ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ለቀሳውስትና ለዲያቆናት የጋራ የምክክር መድረክ ማዘጋጀት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መድረክ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ውይይት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4.1-3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ለምዕመናን የግንዛቤ ስልጠና መስጠትና ወቅታዊ ትምህርት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መጋቢት፣ ግንቦት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መርሃ ግብራት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ከትምህርት ጋር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ስለ አብነት ትምህርት ግንዛቤ የሚሰጥ ዘጋቢ ፊልም (Documentary)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ፊልም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ከስነ-ጥበባት ጋር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5.1-4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ወደ አብነት ት/ቤት ጉዞ፣ የአብነት ቀንና የበአታ ማኅሌት መቆም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 ወዘተ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መርሃ ግብራት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ከመዝሙር ጋር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6.1-2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የአብነት መማሪያ መጻሕፍትን ማስደጎስ እና PDF ማደራጀት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መጻሕፍት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ዲጂታላይዜሽን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6.3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የአብነት ትምህርት መማሪያ አጋዥ መተግበሪያ (APPLICATION) ማዘጋጀት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Application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25,000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ከሚዲያና ቴክኖሎጂ ጋር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6.4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የክፍል መገልገያ ኮምፒዩተር ማሟላት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ኮምፒዩተር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ሃርድዌር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7.1-2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በገጠር አብያተ ክርስቲያናት የማኅሌትና ቅዳሴ አገልግሎት ጥናትና አፈጻጸም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ጥናትና ጉዞ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አገልግሎት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8.1-2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ለመዝሙር ክፍል አስቀጻዮች መመደብ እና ለ32/33ኛ ኮርሰኞች ማስተማር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ኮርሶች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የትብብር ስራ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Nyala" w:hAnsi="Nyala"/>
          <w:b/>
          <w:color w:val="B48214"/>
        </w:rPr>
        <w:t>ለዚህ ክፍል የሚመከሩ ተጨማሪ ወሳኝ ሥራዎች (Suggested Strategic Chores &amp; Tech Upgrades)፦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የአብነት መተግበሪያ (Mobile/Web App - በጀት 25,000 ብር)፦ </w:t>
      </w:r>
      <w:r>
        <w:rPr>
          <w:rFonts w:ascii="Nyala" w:hAnsi="Nyala"/>
          <w:color w:val="141919"/>
        </w:rPr>
        <w:t>በዕቅድ 6.3 የተጠቀሰውን አጋዥ መተግበሪያ የቴክኖሎጂ መሪው በ React/PWA ወይም Flutter በማበልጸግ የዜማ ምልክቶች (ግዕዝ፣ ዕዝል፣ አራራይ)፣ የድምጽ ቅጂዎችና የቃል ትምህርቶች እንዲካተቱበት ማድረግ።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የዲያቆናትና የቀሳውስት ዲጂታል ዳታቤዝ (Clergy Registry)፦ </w:t>
      </w:r>
      <w:r>
        <w:rPr>
          <w:rFonts w:ascii="Nyala" w:hAnsi="Nyala"/>
          <w:color w:val="141919"/>
        </w:rPr>
        <w:t>በዕቅድ 3.1 የተጠቀሱትን 50 ዲያቆናትና ቀሳውስት ዝርዝር መረጃ፣ የክህነት ደረጃ፣ የተሰማሩበትን አገልግሎት በፖርታሉ ላይ በምስጢር የተያዘ ዳታቤዝ ማዘጋጀት።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የእጩ ዲያቆናት የፈተናና ውጤት መመዝገቢያ (Evaluation Rubric)፦ </w:t>
      </w:r>
      <w:r>
        <w:rPr>
          <w:rFonts w:ascii="Nyala" w:hAnsi="Nyala"/>
          <w:color w:val="141919"/>
        </w:rPr>
        <w:t>ለ15ቱ እና 20ው እጩ ዲያቆናት የፈተና ውጤት (ዜማ፣ ጸሎት፣ ስነ-ምግባር) የሚሞላበት ዲጂታል ውጤት ካርድ ማዘጋጀት።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የድጓ፣ ጾመ ድጓ እና ዝማሬ የድምጽ ቤተ-መዛግብት (Audio Archive)፦ </w:t>
      </w:r>
      <w:r>
        <w:rPr>
          <w:rFonts w:ascii="Nyala" w:hAnsi="Nyala"/>
          <w:color w:val="141919"/>
        </w:rPr>
        <w:t>በዕቅድ 6.2 ከሚዘጋጁት የ PDF መጻሕፍት ጎን ለጎን ጥራት ያላቸውን የዜማ የድምጽ ፋይሎች በደመና (Cloud Audio Storage) ላይ ማደራጀት።</w:t>
      </w: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4. የልማት ተቋም / ጋርመንትና ኢንተርፕራይዝ ክፍል</w:t>
      </w:r>
    </w:p>
    <w:p>
      <w:pPr>
        <w:spacing w:after="80"/>
      </w:pPr>
      <w:r>
        <w:rPr>
          <w:rFonts w:ascii="Nyala" w:hAnsi="Nyala"/>
          <w:b/>
          <w:color w:val="105F50"/>
        </w:rPr>
        <w:t>ሀ. ከፋይሉ የተወሰደ የ2019 ዓ.ም የሥራ ማረጋገጫ ዝርዝር (Actionable Checklist)፦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ተ.ቁ</w:t>
            </w:r>
          </w:p>
        </w:tc>
        <w:tc>
          <w:tcPr>
            <w:tcW w:type="dxa" w:w="388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የትኩረት አቅጣጫ እና ዝርዝር እቅድ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ጊዜ ሰሌዳ</w:t>
            </w:r>
          </w:p>
        </w:tc>
        <w:tc>
          <w:tcPr>
            <w:tcW w:type="dxa" w:w="100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መለኪያ</w:t>
            </w:r>
          </w:p>
        </w:tc>
        <w:tc>
          <w:tcPr>
            <w:tcW w:type="dxa" w:w="1296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በጀት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ማስታወሻ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1.1-4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ንዋያተ ቅድሳትና ጋርመንት ማምረት፣ መሸጥና የገበያ ትስስር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ምርት/ሽያጭ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 8,000,000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ወጪ 6,000,000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2.1-4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ማርኬቲንግ፣ ስፌትና የሂሳብ ባለሙያ መቅጠር፣ ደመወዝ መክፈል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- ታህሳስ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ሰው ኃይል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700,000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ቅጥርና ደመወዝ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3.1-4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ለሰራተኞችና ለአባላት የተለያዩ ስልጠናዎችንና ማበረታቻ መስጠት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መጋቢት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ስልጠናዎች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16,000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አቅም ግንባታ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4.1-5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የማስታወቂያ ስራ፣ ማኅበራዊ ድረ-ገጽ፣ ዲስፕለይ፣ የደንበኞች መረጃ አያያዝ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ማስታወቂያ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250,000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ማርኬቲንግ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5.1-4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ጥሬ ዕቃዎች፣ ማተሚያ ማሽን፣ ኢንተር ሎክ ቲሸርት ማሽን፣ ኃይል መቆጣጠሪያ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ማሽነሪዎች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መሳሪያዎች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6.1-4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አክሲዮኖችን ማስተዳደር (ካሲዮፕያ፣ ትጉሃን የገ/ቁ፣ ጳጉሜ አስጎብኚ)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ሼሮች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ኢንቨስትመንት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7.1-4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የስፌትና ዲዛይን ስልጠና ጥናት፣ መመዝገብ፣ ማስተማርና ገቢ ማግኘት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ስልጠና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አዲስ ገቢ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8.1-3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የልማት ተቋሙን የምርቃት መርሐ ግብር ማዘጋጀትና ገቢ ማግኘት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- ህዳር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ምርቃት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ክብረ በዓል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9.1-2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የልማት ተቋሙን ሕጋዊ ሰውነት ማሰጠት (ጥናትና ማስፈጸም)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ጥር - ግንቦት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ሕጋዊ ፈቃድ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ሰነዶች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10.1-3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የቋሚ ንብረት ቆጠራ፣ የሂሳብ ሪፖርትና ዘመናዊ የሂሳብ አሰራር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ሪፖርቶች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ፋይናንስ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11.1-2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ዘመናዊ የአስተዳደር ሲስተም ማጥናትና መተግበር (ERP/Operations)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ሲስተም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ቴክኖሎጂ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12.1-5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የሱቅ ገቢ (665k)፣ አመታዊ በዓላት (375k)፣ እሁድ (80k)፣ ወርሃዊ (150k)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ሽያጮች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1,270,000 ብር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የሱቅ ገቢ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12.6-10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የካባ ገቢ (175k)፣ የሰርግ ካባ ግዢ (50k)፣ የካርድ ገቢ (5k)፣ ደብራት (50k)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ገቢ/ግዢ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280,000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የካባና ካርድ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12.11-15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T-shirt መሸጥ፣ ጧፍ ማምረት፣ ተጨማሪ ሱቅ መክፈት፣ የእንጨት ስራ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ምርቶች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አዳዲስ ስራዎች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13.1-15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የ15 ቅዱሳት መካናት መንፈሳዊ ጉዞዎች (ግሸን፣ ዝቋላ፣ ቁልቢ፣ ጻድቃኔ ወዘተ)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 ጉዞዎች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607,000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ጉዞዎች ገቢ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14-16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ልምድ ልውውጥ፣ የሱቅ እድሳት ጥናትና አፈጻጸም፣ ለጉዞ ግብአቶች ግዢ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እድሳት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ማሻሻያ</w:t>
            </w:r>
          </w:p>
        </w:tc>
      </w:tr>
    </w:tbl>
    <w:p>
      <w:pPr>
        <w:spacing w:before="80" w:after="80"/>
      </w:pPr>
      <w:r>
        <w:rPr>
          <w:rFonts w:ascii="Nyala" w:hAnsi="Nyala"/>
          <w:b/>
          <w:color w:val="105F50"/>
          <w:sz w:val="19"/>
        </w:rPr>
        <w:t>📊 የልማት ተቋሙ ዓመታዊ የበጀት ማጠቃለያ፦ አጠቃላይ የታቀደ ገቢ፦ 10,151,838.00 ብር | አጠቃላይ የታቀደ ወጪ፦ 7,182,000.00 ብር | የተጣራ ትርፍ (Net Profit)፦ 2,969,838.00 ብር</w:t>
      </w:r>
    </w:p>
    <w:p>
      <w:pPr>
        <w:spacing w:after="80"/>
      </w:pPr>
      <w:r>
        <w:rPr>
          <w:rFonts w:ascii="Nyala" w:hAnsi="Nyala"/>
          <w:b/>
          <w:color w:val="B48214"/>
        </w:rPr>
        <w:t>ለዚህ ክፍል የሚመከሩ ተጨማሪ ወሳኝ ሥራዎች (Suggested Strategic Chores &amp; Tech Upgrades)፦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የመንፈሳዊ ጉዞዎች ኦንላይን ትኬቲንግ (Pilgrimage Online Booking System)፦ </w:t>
      </w:r>
      <w:r>
        <w:rPr>
          <w:rFonts w:ascii="Nyala" w:hAnsi="Nyala"/>
          <w:color w:val="141919"/>
        </w:rPr>
        <w:t>ለ15ቱ ቅዱሳት መካናት ጉዞዎች ምዕመናን በፖርታሉ ላይ የአውቶቡስ ወንበር የሚመርጡበት፣ በቴሌብር ክፍያ የሚፈጽሙበት እና የዲጂታል ትኬት QR Code የሚቀበሉበት አሰራር መዘርጋት (ስርቆትንና የገንዘብ ብክነትን ያስቀራል)።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የሰንበት ት/ቤት ኦንላይን ሱቅ (E-Commerce Storefront)፦ </w:t>
      </w:r>
      <w:r>
        <w:rPr>
          <w:rFonts w:ascii="Nyala" w:hAnsi="Nyala"/>
          <w:color w:val="141919"/>
        </w:rPr>
        <w:t>ካባዎችን፣ ንዋያተ ቅድሳትን፣ ቲሸርቶችንና ጧፍን በፖርታሉ ላይ ለውጭ ሀገርና ለሀገር ውስጥ ምዕመናን በኦንላይን ካታሎግ አሳይቶ የማዘዣና የመሸጫ ስርዓት መክፈት።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የሱቆች የሽያጭ መቆጣጠሪያ ሶፍትዌር (POS &amp; Barcode Scanner)፦ </w:t>
      </w:r>
      <w:r>
        <w:rPr>
          <w:rFonts w:ascii="Nyala" w:hAnsi="Nyala"/>
          <w:color w:val="141919"/>
        </w:rPr>
        <w:t>በሰንበት ት/ቤቱ ስር ላሉት 2+ ሱቆች ዕቃ ሲሸጥ ፈጣን ደረሰኝ የሚያወጣ፣ የቀረውን ዕቃ ብዛት (Stock) በራሱ የሚቀንስ POS ሶፍትዌር መተግበር።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የጋርመንት ትዕዛዞችና የደንበኞች ክትትል (CRM / Order Tracking)፦ </w:t>
      </w:r>
      <w:r>
        <w:rPr>
          <w:rFonts w:ascii="Nyala" w:hAnsi="Nyala"/>
          <w:color w:val="141919"/>
        </w:rPr>
        <w:t>ትላልቅ የደንበኞች ትዕዛዝ ሲገባ የጨርቁን አይነት፣ የስፌት ሂደቱን፣ ቀጠሮውንና የክፍያ ሁኔታውን የሚያሳይ የዲጂታል ክትትል ሰሌዳ (Kanban Board)።</w:t>
      </w: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5. የንዋያትና ንብረት አስተዳደር ክፍል</w:t>
      </w:r>
    </w:p>
    <w:p>
      <w:pPr>
        <w:spacing w:after="80"/>
      </w:pPr>
      <w:r>
        <w:rPr>
          <w:rFonts w:ascii="Nyala" w:hAnsi="Nyala"/>
          <w:b/>
          <w:color w:val="105F50"/>
        </w:rPr>
        <w:t>ሀ. ከፋይሉ የተወሰደ የ2019 ዓ.ም የሥራ ማረጋገጫ ዝርዝር (Actionable Checklist)፦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ተ.ቁ</w:t>
            </w:r>
          </w:p>
        </w:tc>
        <w:tc>
          <w:tcPr>
            <w:tcW w:type="dxa" w:w="388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የትኩረት አቅጣጫ እና ዝርዝር እቅድ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ጊዜ ሰሌዳ</w:t>
            </w:r>
          </w:p>
        </w:tc>
        <w:tc>
          <w:tcPr>
            <w:tcW w:type="dxa" w:w="1008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መለኪያ</w:t>
            </w:r>
          </w:p>
        </w:tc>
        <w:tc>
          <w:tcPr>
            <w:tcW w:type="dxa" w:w="1296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በጀት</w:t>
            </w:r>
          </w:p>
        </w:tc>
        <w:tc>
          <w:tcPr>
            <w:tcW w:type="dxa" w:w="1584"/>
            <w:shd w:fill="081F1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D778"/>
                <w:sz w:val="18"/>
              </w:rPr>
              <w:t>ማስታወሻ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የንብረት ክፍል መምሪያ ሶፍትዌር ማዘጋጀት (Inventory Software)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ሶፍትዌር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ቴክኖሎጂ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1.2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አዲስ ለሚገዙ እቃዎች የንብረት ኮድ (Asset Coding) መስጠት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እቃዎች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ተከታታይ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የንብረት እና የሒሳብ መመሪያውን ማስጀመር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መመሪያ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መመሪያ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1.4-5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የቋሚ ንብረት ግዢ ጥናት ማድረግ፣ ማጽደቅና መፈጸም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ታህሳስ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ግዢዎች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ግዢ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1.6-8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የአላቂ እቃዎች ግዢ፣ አስቸኳይ ወጪዎችና ስራ ማስኪያጃ ወረቀቶች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ጥቅምት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አላቂ እቃ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15,000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አላቂ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1.9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የሰንበት ትምህርት ቤቱን ንብረት ቆጠራ ማድረግ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 እና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 ዙር ቆጠራ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ቆጠራ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የሚጠገኑ ንብረቶችን መለየት እና ጥገና ማድረግ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በዓመቱ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ጥገና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40,000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ጥገና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1.11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ኮምፒውተር፣ ፕሪንተር፣ ኮፒ ማሽን መጠገንና ማደስ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መሳሪያዎች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የቢሮ IT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1.12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የሚወገዱ ንብረቶችን መለየት እና ማስወገድ (Asset Disposal)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እቃዎች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ማስወገድ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2.1-3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የገንዘብ ወጪዎች በበጀት፣ በዕቅድና በሰነድ መወራረዳቸውን መከታተል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ወጪዎች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ፋይናንስ ቁጥጥር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ወጪዎችንና ግዢዎችን ወደ ፒችትሪ (Peachtree) ወይም QuickBooks ማስገባት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ፖስቲንግ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የሂሳብ ሶፍትዌር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2.5-6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የእጅ በእጅ ገንዘብ ቆጠራና ከባንክ ጋር ማስታረቅ (Reconciliation)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የካቲት፣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 ዙር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ማስታረቅ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ቋሚ ንብረቶችን የገንዘብ ዋጋ በማስተመን መመዝገብ (Asset Valuation)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ጥር እና ግንቦት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 ዙር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ዋጋ ተመን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2.8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በክፍላት የሚዘጋጁ የገንዘብ መሰብሰቢያ ቅጾችንና ትኬቶችን መቆጣጠር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ትኬቶች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ኦዲት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3.1-3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የወርሃዊ አስተዋጽኦ ግንዛቤ መፍጠር፣ ካርድ ማዘጋጀትና ገቢ መሰብሰብ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መዋጮ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 300,000 ብር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ወጪ 5,000 ብር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3.4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ያለውን የኮፒ ማሽን በማስጠገን ለሰ/ት/ቤቱ ገቢ ማመንጨት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ኮፒ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ገቢ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አገልግሎት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4.1-2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የበጀት አጠቃቀም፣ የሀብትና ዕዳ፣ የገቢና ወጪ፣ የገንዘብ ፍሰት ሪፖርት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 እና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 ዙር ሪፖርት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የፋይናንስ ሪፖርት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4.3-4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የሰ/ት/ቤቱን የአክሲዮን ድርሻዎች የተመለከተ መመሪያና ክትትል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የካቲት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 መመሪያ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አክሲዮን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4.5-6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ከክፍላት፣ ጂንካ እና በጎ አድራጎት የሚገኝ 2% ፈሰስ በወቅቱ ማድረግ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መስከረም - ሰኔ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ፈሰሶች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ፈሰስ</w:t>
            </w:r>
          </w:p>
        </w:tc>
      </w:tr>
      <w:tr>
        <w:tc>
          <w:tcPr>
            <w:tcW w:type="dxa" w:w="720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4.7-8</w:t>
            </w:r>
          </w:p>
        </w:tc>
        <w:tc>
          <w:tcPr>
            <w:tcW w:type="dxa" w:w="388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☐ የሰንበት ት/ቤቱን መዛግብት ማደራጀትና ሰነዶችን ማሰባሰብ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ህዳር - ጥር</w:t>
            </w:r>
          </w:p>
        </w:tc>
        <w:tc>
          <w:tcPr>
            <w:tcW w:type="dxa" w:w="1008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አርካይቭ</w:t>
            </w:r>
          </w:p>
        </w:tc>
        <w:tc>
          <w:tcPr>
            <w:tcW w:type="dxa" w:w="1296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በጥናት</w:t>
            </w:r>
          </w:p>
        </w:tc>
        <w:tc>
          <w:tcPr>
            <w:tcW w:type="dxa" w:w="1584"/>
            <w:shd w:fill="F7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ሰነዶች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Nyala" w:hAnsi="Nyala"/>
          <w:b/>
          <w:color w:val="B48214"/>
        </w:rPr>
        <w:t>ለዚህ ክፍል የሚመከሩ ተጨማሪ ወሳኝ ሥራዎች (Suggested Strategic Chores &amp; Tech Upgrades)፦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የንብረት ክፍል ሶፍትዌር ከ Barcode/QR Code ጋር (Inventory Software - ዕቅድ 1.1)፦ </w:t>
      </w:r>
      <w:r>
        <w:rPr>
          <w:rFonts w:ascii="Nyala" w:hAnsi="Nyala"/>
          <w:color w:val="141919"/>
        </w:rPr>
        <w:t>የቴክኖሎጂ መሪው ለንብረት ክፍል እያንዳንዱን እቃ በ QR Code ወይም Barcode Sticker የሚያስመዘግብ፣ ቦታውንና የያዘውን ሰው የሚያሳይ ሶፍትዌር ማዘጋጀት።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የወርሃዊ መዋጮ ዲጂታል መክፈያ (Telebirr &amp; CBE Birr Payment Integration)፦ </w:t>
      </w:r>
      <w:r>
        <w:rPr>
          <w:rFonts w:ascii="Nyala" w:hAnsi="Nyala"/>
          <w:color w:val="141919"/>
        </w:rPr>
        <w:t>በዕቅድ 3.2 የታቀደውን 300,000 ብር የአባላት ወርሃዊ መዋጮ አባላት በስልካቸው በቴሌብር በቀጥታ ከፍለው በኤስኤምኤስ ደረሰኝ የሚቀበሉበትን ስርዓት መክፈት።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የኦንላይን የወጪና የግዢ መጠየቂያ ፍሰት (Digital Procurement Workflow)፦ </w:t>
      </w:r>
      <w:r>
        <w:rPr>
          <w:rFonts w:ascii="Nyala" w:hAnsi="Nyala"/>
          <w:color w:val="141919"/>
        </w:rPr>
        <w:t>የተለያዩ ክፍላት እቃ ሲጠይቁ በወረቀት ከመጠየቅ ይልቅ በፖርታሉ ላይ የጥያቄ ፎርም ሞልተው በንብረት ክፍልና በሥራ አመራር በዲጂታል ፊርማ የሚጸድቅበት አሰራር።</w:t>
      </w:r>
    </w:p>
    <w:p>
      <w:pPr>
        <w:spacing w:after="40"/>
        <w:ind w:left="288"/>
      </w:pPr>
      <w:r>
        <w:rPr>
          <w:rFonts w:ascii="Nyala" w:hAnsi="Nyala"/>
          <w:b/>
          <w:color w:val="081F1C"/>
        </w:rPr>
        <w:t xml:space="preserve">💡 የ IT ንብረቶች የፍተሻና የጥገና ካርድ (IT Asset Management)፦ </w:t>
      </w:r>
      <w:r>
        <w:rPr>
          <w:rFonts w:ascii="Nyala" w:hAnsi="Nyala"/>
          <w:color w:val="141919"/>
        </w:rPr>
        <w:t>በዕቅድ 1.11 የተጠቀሱትን ኮምፒውተሮችና ፕሪንተሮች የጥገና ቀን፣ የጸረ-ቫይረስ (Antivirus) ሁኔታና የስርዓት ፍተሻቸውን የሚያሳይ የዲጂታል ካርድ ማዘጋጀት።</w:t>
      </w:r>
    </w:p>
    <w:p>
      <w:pPr>
        <w:pStyle w:val="Heading1"/>
        <w:spacing w:before="320" w:after="120"/>
      </w:pPr>
      <w:r>
        <w:rPr>
          <w:rFonts w:ascii="Nyala" w:hAnsi="Nyala"/>
          <w:b/>
          <w:color w:val="081F1C"/>
          <w:sz w:val="28"/>
        </w:rPr>
        <w:t>6. የቴክኖሎጂ መሪ ማስተር ማኔጅመንት ፍሬምወርክ (Tech Lead Master Management Framework)</w:t>
      </w:r>
    </w:p>
    <w:p>
      <w:pPr>
        <w:spacing w:line="276" w:lineRule="auto" w:after="160"/>
      </w:pPr>
      <w:r>
        <w:rPr>
          <w:rFonts w:ascii="Nyala" w:hAnsi="Nyala"/>
          <w:sz w:val="21"/>
        </w:rPr>
        <w:t>የቴክኖሎጂ መሪው (Technology Lead) ሁሉንም የሰንበት ትምህርት ቤቱን የቴክኖሎጂ ስራዎች ከአንድ ማዕከል ለመቆጣጠር፣ ለመገንባትና ለማስተዳደር የሚከተሉትን 6 ቁልፍ ንዑሳን ሲስተሞች (Sub-Systems) እና የቴክኖሎጂ መሰረተ-ልማቶች በአንድ ማዕቀፍ ይመራል፦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05F5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2592"/>
            <w:shd w:fill="105F5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FFFF"/>
                <w:sz w:val="18"/>
              </w:rPr>
              <w:t>የቴክኖሎጂ ሲስተም (System)</w:t>
            </w:r>
          </w:p>
        </w:tc>
        <w:tc>
          <w:tcPr>
            <w:tcW w:type="dxa" w:w="2592"/>
            <w:shd w:fill="105F5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FFFF"/>
                <w:sz w:val="18"/>
              </w:rPr>
              <w:t>የሚገለገሉበት ክፍላት (Target)</w:t>
            </w:r>
          </w:p>
        </w:tc>
        <w:tc>
          <w:tcPr>
            <w:tcW w:type="dxa" w:w="2592"/>
            <w:shd w:fill="105F5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FFFF"/>
                <w:sz w:val="18"/>
              </w:rPr>
              <w:t>የቴክኖሎጂ መፍትሔ (Tech Stack)</w:t>
            </w:r>
          </w:p>
        </w:tc>
        <w:tc>
          <w:tcPr>
            <w:tcW w:type="dxa" w:w="1728"/>
            <w:shd w:fill="105F5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Nyala" w:hAnsi="Nyala"/>
                <w:b/>
                <w:color w:val="FFFFFF"/>
                <w:sz w:val="18"/>
              </w:rPr>
              <w:t>የአስተዳደር ሁኔታ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ማዕከላዊ የፖርታል አስተዳደር (Unified Portal &amp; CMS)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14ቱ ክፍላትና ዋና ሥራ አመራር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React 19, Tailwind CSS, TypeScript, Vercel Serverless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በቀጥታ እየሰራ (Live)</w:t>
            </w:r>
          </w:p>
        </w:tc>
      </w:tr>
      <w:tr>
        <w:tc>
          <w:tcPr>
            <w:tcW w:type="dxa" w:w="864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2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የተማሪዎች ምዝገባና ማጽደቂያ (Student Registry &amp; Approval)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ትምህርት ክፍል፣ ሕጻናት፣ መዘምራን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MongoDB / Node.js Express REST API (Full RBAC)</w:t>
            </w:r>
          </w:p>
        </w:tc>
        <w:tc>
          <w:tcPr>
            <w:tcW w:type="dxa" w:w="1728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በቀጥታ እየሰራ (Live)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የንብረትና ዕቃዎች መቆጣጠሪያ (Inventory &amp; Asset Coding)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ንዋያትና ንብረት አስተዳደር ክፍል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QR Code Generation, Stock Ledger, Asset Depreciation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በልማት ላይ (Dev)</w:t>
            </w:r>
          </w:p>
        </w:tc>
      </w:tr>
      <w:tr>
        <w:tc>
          <w:tcPr>
            <w:tcW w:type="dxa" w:w="864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4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የአብነት መማሪያ አጋዥ መተግበሪያ (Abnet Mobile/Web App)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አብነት ትምህርት ክፍልና መምህራን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Web Audio API, Geez Text Viewer, PWA Offline</w:t>
            </w:r>
          </w:p>
        </w:tc>
        <w:tc>
          <w:tcPr>
            <w:tcW w:type="dxa" w:w="1728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በዕቅድ (25,000 ብር)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የጉዞዎች ትኬቲንግና የሱቅ POS (Tour Booking &amp; Retail POS)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ልማት ተቋም፣ ጋርመንትና ሱቆች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Online Seat Reservation, POS Screen, Telebirr API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በልማት ላይ (Dev)</w:t>
            </w:r>
          </w:p>
        </w:tc>
      </w:tr>
      <w:tr>
        <w:tc>
          <w:tcPr>
            <w:tcW w:type="dxa" w:w="864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6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8"/>
              </w:rPr>
              <w:t>የአባላት ወርሃዊ መዋጮ ሞተር (Contributions &amp; Payment)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ንዋያትና ሒሳብ፣ አባላት ጉዳይ</w:t>
            </w:r>
          </w:p>
        </w:tc>
        <w:tc>
          <w:tcPr>
            <w:tcW w:type="dxa" w:w="2592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Digital Payment Gateway, SMS Receipt, Member Cards</w:t>
            </w:r>
          </w:p>
        </w:tc>
        <w:tc>
          <w:tcPr>
            <w:tcW w:type="dxa" w:w="1728"/>
            <w:shd w:fill="F7FA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Nyala" w:hAnsi="Nyala"/>
                <w:sz w:val="17"/>
              </w:rPr>
              <w:t>በልማት ላይ (Dev)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7. የሃርድዌር፣ ኔትወርክና የቢሮ መገልገያዎች አስተዳደር (IT Hardware &amp; Infrastructure)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🔧 የኮምፒውተሮች ጥገናና ማሻሻያ (PC Maintenance - ንዋያት 1.11 / አብነት 6.4)፦ </w:t>
      </w:r>
      <w:r>
        <w:rPr>
          <w:rFonts w:ascii="Nyala" w:hAnsi="Nyala"/>
          <w:color w:val="141919"/>
        </w:rPr>
        <w:t>በሰንበት ት/ቤቱ ቢሮዎች ውስጥ ያሉትን ዴስክቶፕና ላፕቶፕ ኮምፒውተሮች ጤንነት መፈተሽ፣ OS Update ማድረግ፣ ፈጣን SSD እና RAM ማሻሻል፣ እና ህጋዊ ጸረ-ቫይረስ (Antivirus) መጫን።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🔧 የፕሪንተርና ኮፒ ማሽኖች አውታረ መረብ (Network Printing)፦ </w:t>
      </w:r>
      <w:r>
        <w:rPr>
          <w:rFonts w:ascii="Nyala" w:hAnsi="Nyala"/>
          <w:color w:val="141919"/>
        </w:rPr>
        <w:t>ኮፒ ማሽኖችንና ፕሪንተሮችን በ Local Area Network (LAN/Wi-Fi) በማገናኘት ማንኛውም ክፍል ከራሱ ኮምፒውተር በቀጥታ ማዘዝ የሚችልበትን የኔትወርክ ፕሪንቲንግ ማዋቀር።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🔧 የቢሮ ዋይፋይና ኢንተርኔት ደኅንነት (Parish Wi-Fi Management)፦ </w:t>
      </w:r>
      <w:r>
        <w:rPr>
          <w:rFonts w:ascii="Nyala" w:hAnsi="Nyala"/>
          <w:color w:val="141919"/>
        </w:rPr>
        <w:t>ለአስተዳደር ስራ የሚሆን የተለየ አስተማማኝ የይለፍ ቃል ያለው ዋይፋይ (Office Wi-Fi SSID) መክፈት፤ ለምዕመናን ወይም ለእንግዶች ደግሞ የተገደበ Guest Network ማዘጋጀት።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🔧 ይፋዊ የሰንበት ት/ቤት ኢሜይልና መለያዎች (Domain Emails)፦ </w:t>
      </w:r>
      <w:r>
        <w:rPr>
          <w:rFonts w:ascii="Nyala" w:hAnsi="Nyala"/>
          <w:color w:val="141919"/>
        </w:rPr>
        <w:t>ለ14ቱ ክፍላት የተዘጋጁትን የክፍል ኢሜይሎች (@finoteteguhan.org) እና አስተባባሪዎችን ማስተዳደር፤ የይለፍ ቃል መልሶ ማግኛ (Password Reset) እና የደኅንነት ቁጥጥር ማድረግ።</w:t>
      </w:r>
    </w:p>
    <w:p>
      <w:pPr>
        <w:spacing w:after="60"/>
        <w:ind w:left="288"/>
      </w:pPr>
      <w:r>
        <w:rPr>
          <w:rFonts w:ascii="Nyala" w:hAnsi="Nyala"/>
          <w:b/>
          <w:color w:val="081F1C"/>
        </w:rPr>
        <w:t xml:space="preserve">🔧 ራስ-ሰር ሳምንታዊ የመረጃ ምትኬ (Automated Disaster Recovery)፦ </w:t>
      </w:r>
      <w:r>
        <w:rPr>
          <w:rFonts w:ascii="Nyala" w:hAnsi="Nyala"/>
          <w:color w:val="141919"/>
        </w:rPr>
        <w:t>የፖርታሉን ዳታቤዝ (MongoDB) እና የሰነዶች ፋይል በየሳምንቱ እሁድ ሌሊት በራሱ ወደ ደመና (Cloud Backup Storage) እንዲቀመጥ ማድረግ።</w:t>
      </w:r>
    </w:p>
    <w:p>
      <w:pPr>
        <w:pStyle w:val="Heading1"/>
        <w:spacing w:before="280" w:after="80"/>
      </w:pPr>
      <w:r>
        <w:rPr>
          <w:rFonts w:ascii="Nyala" w:hAnsi="Nyala"/>
          <w:b/>
          <w:color w:val="081F1C"/>
          <w:sz w:val="26"/>
        </w:rPr>
        <w:t>8. የቴክኖሎጂ መሪው የጊዜ ሰሌዳና የተግባር ማረጋገጫ (Tech Lead Operating Routine)</w:t>
      </w:r>
    </w:p>
    <w:p>
      <w:pPr>
        <w:spacing w:before="80" w:after="40"/>
      </w:pPr>
      <w:r>
        <w:rPr>
          <w:rFonts w:ascii="Nyala" w:hAnsi="Nyala"/>
          <w:b/>
          <w:color w:val="105F50"/>
        </w:rPr>
        <w:t>📅 የዕለት ተዕለት ተግባራት (Daily Checklist)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የፖርታሉን (finote-teguhan-portal.vercel.app) የስራ ሁኔታና ሰርቨር መፈተሽ (Uptime Monitoring)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የተማሪዎች አዳዲስ ምዝገባዎችንና ወደ ትምህርት ክፍል የገቡትን ማረጋገጥ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በፖርታሉ የኮንታክትና አስተያየት ሳጥን (Feedback Inbox) የገቡ ጥያቄዎችን መከታተል</w:t>
      </w:r>
    </w:p>
    <w:p>
      <w:pPr>
        <w:spacing w:before="80" w:after="40"/>
      </w:pPr>
      <w:r>
        <w:rPr>
          <w:rFonts w:ascii="Nyala" w:hAnsi="Nyala"/>
          <w:b/>
          <w:color w:val="105F50"/>
        </w:rPr>
        <w:t>📅 የሳምንታዊ ተግባራት (Weekly Checklist)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የዳታቤዝ እና የፋይሎች ሙሉ የመረጃ ምትኬ (Full Backup) መውሰድ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የክፍላትን ሳምንታዊ ማስታወቂያዎችና የበዓላት መርሃ ግብራት በፖርታሉ ላይ መዘመን ማረጋገጥ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የቢሮ ኮምፒውተሮችን፣ ፕሪንተሮችንና የኢንተርኔት ግንኙነት ፍተሻ ማድረግ</w:t>
      </w:r>
    </w:p>
    <w:p>
      <w:pPr>
        <w:spacing w:before="80" w:after="40"/>
      </w:pPr>
      <w:r>
        <w:rPr>
          <w:rFonts w:ascii="Nyala" w:hAnsi="Nyala"/>
          <w:b/>
          <w:color w:val="105F50"/>
        </w:rPr>
        <w:t>📅 የወርሃዊ ተግባራት (Monthly Checklist)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ከ14ቱ ክፍላት አስተባባሪዎች ጋር የቴክኖሎጂ ድጋፍና ፍላጎት ግምገማ ማድረግ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የአባላት ወርሃዊ መዋጮ ዲጂታል ገቢዎችን ከንዋያትና ሒሳብ ክፍል ጋር ማስታረቅ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አዳዲስ የሶፍትዌርና የፊቸር ማሻሻያዎችን (Feature Releases) በ GitHub እና Vercel ማዘመን</w:t>
      </w:r>
    </w:p>
    <w:p>
      <w:pPr>
        <w:spacing w:before="80" w:after="40"/>
      </w:pPr>
      <w:r>
        <w:rPr>
          <w:rFonts w:ascii="Nyala" w:hAnsi="Nyala"/>
          <w:b/>
          <w:color w:val="105F50"/>
        </w:rPr>
        <w:t>📅 የሩብ ዓመት ተግባራት (Quarterly Checklist)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የቋሚ ንብረት ዲጂታል ቆጠራን ከንዋያት ክፍል ጋር በሶፍትዌሩ ማካሄድ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የአብነት ክፍል መተግበሪያን እና የልማት ተቋም የጉዞ ትኬቶችን የቴክኒክ አፈጻጸም መገምገም</w:t>
      </w:r>
    </w:p>
    <w:p>
      <w:pPr>
        <w:spacing w:after="40"/>
        <w:ind w:left="432"/>
      </w:pPr>
      <w:r>
        <w:rPr>
          <w:rFonts w:ascii="Nyala" w:hAnsi="Nyala"/>
          <w:color w:val="141919"/>
          <w:sz w:val="19"/>
        </w:rPr>
        <w:t>✔ የቴክኖሎጂ ደኅንነት፣ የይለፍ ቃላት ማደስና የተጠቃሚዎች ፈቃድ ኦዲት (Security Audit) ማካሄድ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28C87"/>
        <w:sz w:val="16"/>
      </w:rPr>
      <w:t>Finote Teguhan Sunday School — Technology Leadership &amp; Operations Master Document (2019 ዓ.ም)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yala" w:hAnsi="Nyala"/>
        <w:color w:val="788C87"/>
        <w:sz w:val="17"/>
      </w:rPr>
      <w:t>ፍኖተ ትጉሃን ሰንበት ትምህርት ቤት | የቴክኖሎጂ መሪ (Tech Lead) ማስተር መመሪያና የክፍላት እቅድ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