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4CE" w:rsidRPr="009654C6" w:rsidRDefault="009654C6">
      <w:pPr>
        <w:spacing w:after="80"/>
        <w:jc w:val="center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  <w:color w:val="064E3B"/>
          <w:sz w:val="44"/>
        </w:rPr>
        <w:t>የፍኖተ</w:t>
      </w:r>
      <w:r w:rsidRPr="009654C6">
        <w:rPr>
          <w:rFonts w:ascii="Visual Geez Unicode" w:hAnsi="Visual Geez Unicode"/>
          <w:b/>
          <w:color w:val="064E3B"/>
          <w:sz w:val="44"/>
        </w:rPr>
        <w:t xml:space="preserve"> </w:t>
      </w:r>
      <w:r w:rsidRPr="009654C6">
        <w:rPr>
          <w:rFonts w:ascii="Visual Geez Unicode" w:hAnsi="Visual Geez Unicode"/>
          <w:b/>
          <w:color w:val="064E3B"/>
          <w:sz w:val="44"/>
        </w:rPr>
        <w:t>ትጉሃን</w:t>
      </w:r>
      <w:r w:rsidRPr="009654C6">
        <w:rPr>
          <w:rFonts w:ascii="Visual Geez Unicode" w:hAnsi="Visual Geez Unicode"/>
          <w:b/>
          <w:color w:val="064E3B"/>
          <w:sz w:val="44"/>
        </w:rPr>
        <w:t xml:space="preserve"> </w:t>
      </w:r>
      <w:r w:rsidRPr="009654C6">
        <w:rPr>
          <w:rFonts w:ascii="Visual Geez Unicode" w:hAnsi="Visual Geez Unicode"/>
          <w:b/>
          <w:color w:val="064E3B"/>
          <w:sz w:val="44"/>
        </w:rPr>
        <w:t>ሰንበት</w:t>
      </w:r>
      <w:r w:rsidRPr="009654C6">
        <w:rPr>
          <w:rFonts w:ascii="Visual Geez Unicode" w:hAnsi="Visual Geez Unicode"/>
          <w:b/>
          <w:color w:val="064E3B"/>
          <w:sz w:val="44"/>
        </w:rPr>
        <w:t xml:space="preserve"> </w:t>
      </w:r>
      <w:r w:rsidRPr="009654C6">
        <w:rPr>
          <w:rFonts w:ascii="Visual Geez Unicode" w:hAnsi="Visual Geez Unicode"/>
          <w:b/>
          <w:color w:val="064E3B"/>
          <w:sz w:val="44"/>
        </w:rPr>
        <w:t>ትምህርት</w:t>
      </w:r>
      <w:r w:rsidRPr="009654C6">
        <w:rPr>
          <w:rFonts w:ascii="Visual Geez Unicode" w:hAnsi="Visual Geez Unicode"/>
          <w:b/>
          <w:color w:val="064E3B"/>
          <w:sz w:val="44"/>
        </w:rPr>
        <w:t xml:space="preserve"> </w:t>
      </w:r>
      <w:r w:rsidRPr="009654C6">
        <w:rPr>
          <w:rFonts w:ascii="Visual Geez Unicode" w:hAnsi="Visual Geez Unicode"/>
          <w:b/>
          <w:color w:val="064E3B"/>
          <w:sz w:val="44"/>
        </w:rPr>
        <w:t>ቤት</w:t>
      </w:r>
      <w:r w:rsidRPr="009654C6">
        <w:rPr>
          <w:rFonts w:ascii="Visual Geez Unicode" w:hAnsi="Visual Geez Unicode"/>
          <w:b/>
          <w:color w:val="064E3B"/>
          <w:sz w:val="44"/>
        </w:rPr>
        <w:t xml:space="preserve"> </w:t>
      </w:r>
      <w:r w:rsidRPr="009654C6">
        <w:rPr>
          <w:rFonts w:ascii="Visual Geez Unicode" w:hAnsi="Visual Geez Unicode"/>
          <w:b/>
          <w:color w:val="064E3B"/>
          <w:sz w:val="44"/>
        </w:rPr>
        <w:t>ፖርታል</w:t>
      </w:r>
      <w:r w:rsidRPr="009654C6">
        <w:rPr>
          <w:rFonts w:ascii="Visual Geez Unicode" w:hAnsi="Visual Geez Unicode"/>
          <w:b/>
          <w:color w:val="064E3B"/>
          <w:sz w:val="44"/>
        </w:rPr>
        <w:t xml:space="preserve"> </w:t>
      </w:r>
      <w:r w:rsidRPr="009654C6">
        <w:rPr>
          <w:rFonts w:ascii="Visual Geez Unicode" w:hAnsi="Visual Geez Unicode"/>
          <w:b/>
          <w:color w:val="064E3B"/>
          <w:sz w:val="44"/>
        </w:rPr>
        <w:t>እና</w:t>
      </w:r>
      <w:r w:rsidRPr="009654C6">
        <w:rPr>
          <w:rFonts w:ascii="Visual Geez Unicode" w:hAnsi="Visual Geez Unicode"/>
          <w:b/>
          <w:color w:val="064E3B"/>
          <w:sz w:val="44"/>
        </w:rPr>
        <w:t xml:space="preserve"> </w:t>
      </w:r>
      <w:r w:rsidRPr="009654C6">
        <w:rPr>
          <w:rFonts w:ascii="Visual Geez Unicode" w:hAnsi="Visual Geez Unicode"/>
          <w:b/>
          <w:color w:val="064E3B"/>
          <w:sz w:val="44"/>
        </w:rPr>
        <w:t>የአስተዳደር</w:t>
      </w:r>
      <w:r w:rsidRPr="009654C6">
        <w:rPr>
          <w:rFonts w:ascii="Visual Geez Unicode" w:hAnsi="Visual Geez Unicode"/>
          <w:b/>
          <w:color w:val="064E3B"/>
          <w:sz w:val="44"/>
        </w:rPr>
        <w:t xml:space="preserve"> </w:t>
      </w:r>
      <w:r w:rsidRPr="009654C6">
        <w:rPr>
          <w:rFonts w:ascii="Visual Geez Unicode" w:hAnsi="Visual Geez Unicode"/>
          <w:b/>
          <w:color w:val="064E3B"/>
          <w:sz w:val="44"/>
        </w:rPr>
        <w:t>ሲስተም</w:t>
      </w:r>
      <w:r w:rsidRPr="009654C6">
        <w:rPr>
          <w:rFonts w:ascii="Visual Geez Unicode" w:hAnsi="Visual Geez Unicode"/>
          <w:b/>
          <w:color w:val="064E3B"/>
          <w:sz w:val="44"/>
        </w:rPr>
        <w:br/>
      </w:r>
    </w:p>
    <w:p w:rsidR="005004CE" w:rsidRPr="009654C6" w:rsidRDefault="009654C6">
      <w:pPr>
        <w:spacing w:after="320"/>
        <w:jc w:val="center"/>
        <w:rPr>
          <w:rFonts w:ascii="Visual Geez Unicode" w:hAnsi="Visual Geez Unicode"/>
        </w:rPr>
      </w:pPr>
      <w:r w:rsidRPr="009654C6">
        <w:rPr>
          <w:rFonts w:ascii="Visual Geez Unicode" w:hAnsi="Visual Geez Unicode"/>
          <w:color w:val="64748B"/>
          <w:sz w:val="24"/>
        </w:rPr>
        <w:t>Finote Teguhan Sunday School Web Portal &amp; Management System</w:t>
      </w:r>
      <w:r w:rsidRPr="009654C6">
        <w:rPr>
          <w:rFonts w:ascii="Visual Geez Unicode" w:hAnsi="Visual Geez Unicode"/>
          <w:color w:val="64748B"/>
          <w:sz w:val="24"/>
        </w:rPr>
        <w:br/>
        <w:t>Comprehensive Technical Architecture &amp; Operations Guide</w:t>
      </w:r>
      <w:bookmarkStart w:id="0" w:name="_GoBack"/>
      <w:bookmarkEnd w:id="0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6192"/>
      </w:tblGrid>
      <w:tr w:rsidR="005004CE" w:rsidRPr="009654C6" w:rsidTr="009654C6">
        <w:trPr>
          <w:jc w:val="center"/>
        </w:trPr>
        <w:tc>
          <w:tcPr>
            <w:tcW w:w="360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334155"/>
                <w:sz w:val="19"/>
              </w:rPr>
              <w:t>የፕሮጀክቱ</w:t>
            </w:r>
            <w:r w:rsidRPr="009654C6">
              <w:rPr>
                <w:rFonts w:ascii="Visual Geez Unicode" w:hAnsi="Visual Geez Unicode"/>
                <w:b/>
                <w:color w:val="334155"/>
                <w:sz w:val="19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334155"/>
                <w:sz w:val="19"/>
              </w:rPr>
              <w:t>ስም</w:t>
            </w:r>
            <w:r w:rsidRPr="009654C6">
              <w:rPr>
                <w:rFonts w:ascii="Visual Geez Unicode" w:hAnsi="Visual Geez Unicode"/>
                <w:b/>
                <w:color w:val="334155"/>
                <w:sz w:val="19"/>
              </w:rPr>
              <w:t xml:space="preserve"> (Project Name)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color w:val="0F172A"/>
                <w:sz w:val="19"/>
              </w:rPr>
              <w:t>Finote Teguhan Sunday School Web Portal &amp; Management System</w:t>
            </w:r>
          </w:p>
        </w:tc>
      </w:tr>
      <w:tr w:rsidR="005004CE" w:rsidRPr="009654C6" w:rsidTr="009654C6">
        <w:trPr>
          <w:jc w:val="center"/>
        </w:trPr>
        <w:tc>
          <w:tcPr>
            <w:tcW w:w="360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334155"/>
                <w:sz w:val="19"/>
              </w:rPr>
              <w:t>ቀጥታ</w:t>
            </w:r>
            <w:r w:rsidRPr="009654C6">
              <w:rPr>
                <w:rFonts w:ascii="Visual Geez Unicode" w:hAnsi="Visual Geez Unicode"/>
                <w:b/>
                <w:color w:val="334155"/>
                <w:sz w:val="19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334155"/>
                <w:sz w:val="19"/>
              </w:rPr>
              <w:t>ዌብሳይት</w:t>
            </w:r>
            <w:r w:rsidRPr="009654C6">
              <w:rPr>
                <w:rFonts w:ascii="Visual Geez Unicode" w:hAnsi="Visual Geez Unicode"/>
                <w:b/>
                <w:color w:val="334155"/>
                <w:sz w:val="19"/>
              </w:rPr>
              <w:t xml:space="preserve"> (Live URL)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color w:val="0F172A"/>
                <w:sz w:val="19"/>
              </w:rPr>
              <w:t>https://finote-teguhan-portal.vercel.app</w:t>
            </w:r>
          </w:p>
        </w:tc>
      </w:tr>
      <w:tr w:rsidR="005004CE" w:rsidRPr="009654C6" w:rsidTr="009654C6">
        <w:trPr>
          <w:jc w:val="center"/>
        </w:trPr>
        <w:tc>
          <w:tcPr>
            <w:tcW w:w="360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334155"/>
                <w:sz w:val="19"/>
              </w:rPr>
              <w:t>የሁለተኛው</w:t>
            </w:r>
            <w:r w:rsidRPr="009654C6">
              <w:rPr>
                <w:rFonts w:ascii="Visual Geez Unicode" w:hAnsi="Visual Geez Unicode"/>
                <w:b/>
                <w:color w:val="334155"/>
                <w:sz w:val="19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334155"/>
                <w:sz w:val="19"/>
              </w:rPr>
              <w:t>ገጽ</w:t>
            </w:r>
            <w:r w:rsidRPr="009654C6">
              <w:rPr>
                <w:rFonts w:ascii="Visual Geez Unicode" w:hAnsi="Visual Geez Unicode"/>
                <w:b/>
                <w:color w:val="334155"/>
                <w:sz w:val="19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334155"/>
                <w:sz w:val="19"/>
              </w:rPr>
              <w:t>አድራሻ</w:t>
            </w:r>
            <w:r w:rsidRPr="009654C6">
              <w:rPr>
                <w:rFonts w:ascii="Visual Geez Unicode" w:hAnsi="Visual Geez Unicode"/>
                <w:b/>
                <w:color w:val="334155"/>
                <w:sz w:val="19"/>
              </w:rPr>
              <w:t xml:space="preserve"> (Admin Path)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color w:val="0F172A"/>
                <w:sz w:val="19"/>
              </w:rPr>
              <w:t>https://finote-teguhan-portal.vercel.app/#departments</w:t>
            </w:r>
          </w:p>
        </w:tc>
      </w:tr>
      <w:tr w:rsidR="005004CE" w:rsidRPr="009654C6" w:rsidTr="009654C6">
        <w:trPr>
          <w:jc w:val="center"/>
        </w:trPr>
        <w:tc>
          <w:tcPr>
            <w:tcW w:w="360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334155"/>
                <w:sz w:val="19"/>
              </w:rPr>
              <w:t>የአካባቢ</w:t>
            </w:r>
            <w:r w:rsidRPr="009654C6">
              <w:rPr>
                <w:rFonts w:ascii="Visual Geez Unicode" w:hAnsi="Visual Geez Unicode"/>
                <w:b/>
                <w:color w:val="334155"/>
                <w:sz w:val="19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334155"/>
                <w:sz w:val="19"/>
              </w:rPr>
              <w:t>ፋይል</w:t>
            </w:r>
            <w:r w:rsidRPr="009654C6">
              <w:rPr>
                <w:rFonts w:ascii="Visual Geez Unicode" w:hAnsi="Visual Geez Unicode"/>
                <w:b/>
                <w:color w:val="334155"/>
                <w:sz w:val="19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334155"/>
                <w:sz w:val="19"/>
              </w:rPr>
              <w:t>መገኛ</w:t>
            </w:r>
            <w:r w:rsidRPr="009654C6">
              <w:rPr>
                <w:rFonts w:ascii="Visual Geez Unicode" w:hAnsi="Visual Geez Unicode"/>
                <w:b/>
                <w:color w:val="334155"/>
                <w:sz w:val="19"/>
              </w:rPr>
              <w:t xml:space="preserve"> (Local Path)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color w:val="0F172A"/>
                <w:sz w:val="19"/>
              </w:rPr>
              <w:t>C:\Users\haymanotabera\Desktop\Personal Project\finote-teguhan-portal</w:t>
            </w:r>
          </w:p>
        </w:tc>
      </w:tr>
      <w:tr w:rsidR="005004CE" w:rsidRPr="009654C6" w:rsidTr="009654C6">
        <w:trPr>
          <w:jc w:val="center"/>
        </w:trPr>
        <w:tc>
          <w:tcPr>
            <w:tcW w:w="360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334155"/>
                <w:sz w:val="19"/>
              </w:rPr>
              <w:t>ቴክኖሎጂዎች</w:t>
            </w:r>
            <w:r w:rsidRPr="009654C6">
              <w:rPr>
                <w:rFonts w:ascii="Visual Geez Unicode" w:hAnsi="Visual Geez Unicode"/>
                <w:b/>
                <w:color w:val="334155"/>
                <w:sz w:val="19"/>
              </w:rPr>
              <w:t xml:space="preserve"> (Tech St</w:t>
            </w:r>
            <w:r w:rsidRPr="009654C6">
              <w:rPr>
                <w:rFonts w:ascii="Visual Geez Unicode" w:hAnsi="Visual Geez Unicode"/>
                <w:b/>
                <w:color w:val="334155"/>
                <w:sz w:val="19"/>
              </w:rPr>
              <w:t>ack)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color w:val="0F172A"/>
                <w:sz w:val="19"/>
              </w:rPr>
              <w:t>React 19, TypeScript, Vite 8, Tailwind CSS v4, Express 5, MongoDB / JSON Store, Vercel</w:t>
            </w:r>
          </w:p>
        </w:tc>
      </w:tr>
    </w:tbl>
    <w:p w:rsidR="005004CE" w:rsidRPr="009654C6" w:rsidRDefault="005004CE">
      <w:pPr>
        <w:rPr>
          <w:rFonts w:ascii="Visual Geez Unicode" w:hAnsi="Visual Geez Unicode"/>
        </w:rPr>
      </w:pPr>
    </w:p>
    <w:p w:rsidR="005004CE" w:rsidRPr="009654C6" w:rsidRDefault="009654C6">
      <w:pPr>
        <w:keepNext/>
        <w:spacing w:before="320" w:after="120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  <w:color w:val="064E3B"/>
          <w:sz w:val="36"/>
        </w:rPr>
        <w:t xml:space="preserve">1. </w:t>
      </w:r>
      <w:r w:rsidRPr="009654C6">
        <w:rPr>
          <w:rFonts w:ascii="Visual Geez Unicode" w:hAnsi="Visual Geez Unicode"/>
          <w:b/>
          <w:color w:val="064E3B"/>
          <w:sz w:val="36"/>
        </w:rPr>
        <w:t>የፕሮጀክቱ</w:t>
      </w:r>
      <w:r w:rsidRPr="009654C6">
        <w:rPr>
          <w:rFonts w:ascii="Visual Geez Unicode" w:hAnsi="Visual Geez Unicode"/>
          <w:b/>
          <w:color w:val="064E3B"/>
          <w:sz w:val="36"/>
        </w:rPr>
        <w:t xml:space="preserve"> </w:t>
      </w:r>
      <w:r w:rsidRPr="009654C6">
        <w:rPr>
          <w:rFonts w:ascii="Visual Geez Unicode" w:hAnsi="Visual Geez Unicode"/>
          <w:b/>
          <w:color w:val="064E3B"/>
          <w:sz w:val="36"/>
        </w:rPr>
        <w:t>ጽንሰ</w:t>
      </w:r>
      <w:r w:rsidRPr="009654C6">
        <w:rPr>
          <w:rFonts w:ascii="Visual Geez Unicode" w:hAnsi="Visual Geez Unicode"/>
          <w:b/>
          <w:color w:val="064E3B"/>
          <w:sz w:val="36"/>
        </w:rPr>
        <w:t>-</w:t>
      </w:r>
      <w:r w:rsidRPr="009654C6">
        <w:rPr>
          <w:rFonts w:ascii="Visual Geez Unicode" w:hAnsi="Visual Geez Unicode"/>
          <w:b/>
          <w:color w:val="064E3B"/>
          <w:sz w:val="36"/>
        </w:rPr>
        <w:t>ሀሳብና</w:t>
      </w:r>
      <w:r w:rsidRPr="009654C6">
        <w:rPr>
          <w:rFonts w:ascii="Visual Geez Unicode" w:hAnsi="Visual Geez Unicode"/>
          <w:b/>
          <w:color w:val="064E3B"/>
          <w:sz w:val="36"/>
        </w:rPr>
        <w:t xml:space="preserve"> </w:t>
      </w:r>
      <w:r w:rsidRPr="009654C6">
        <w:rPr>
          <w:rFonts w:ascii="Visual Geez Unicode" w:hAnsi="Visual Geez Unicode"/>
          <w:b/>
          <w:color w:val="064E3B"/>
          <w:sz w:val="36"/>
        </w:rPr>
        <w:t>ራእይ</w:t>
      </w:r>
      <w:r w:rsidRPr="009654C6">
        <w:rPr>
          <w:rFonts w:ascii="Visual Geez Unicode" w:hAnsi="Visual Geez Unicode"/>
          <w:b/>
          <w:color w:val="064E3B"/>
          <w:sz w:val="36"/>
        </w:rPr>
        <w:t xml:space="preserve"> (Executive Summary &amp; Concept)</w:t>
      </w:r>
    </w:p>
    <w:p w:rsidR="005004CE" w:rsidRPr="009654C6" w:rsidRDefault="009654C6">
      <w:pPr>
        <w:rPr>
          <w:rFonts w:ascii="Visual Geez Unicode" w:hAnsi="Visual Geez Unicode"/>
        </w:rPr>
      </w:pPr>
      <w:r w:rsidRPr="009654C6">
        <w:rPr>
          <w:rFonts w:ascii="Visual Geez Unicode" w:hAnsi="Visual Geez Unicode"/>
        </w:rPr>
        <w:t>የፍኖተ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ትጉሃን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ሰንበት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ትምህርት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ቤት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ፖርታል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የኢትዮጵያ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ኦርቶዶክስ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ተዋሕዶ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ቤተክርስቲያን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መንፈሳዊ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ትውፊትና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ትምህርትን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ከዘመናዊ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የዲጂታል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ቴክኖሎጂ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ጋር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በማስተሳሰር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ለምዕመናን፣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ለተማሪዎች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እና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ለአስተዳደሩ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የተቀናጀ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አገልግሎት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ለመስጠት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የተገነባ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ሁለገብ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ሲስተም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ነው።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004CE" w:rsidRPr="009654C6">
        <w:trPr>
          <w:jc w:val="center"/>
        </w:trPr>
        <w:tc>
          <w:tcPr>
            <w:tcW w:w="9936" w:type="dxa"/>
            <w:tcBorders>
              <w:left w:val="single" w:sz="36" w:space="0" w:color="0D5C46"/>
            </w:tcBorders>
            <w:shd w:val="clear" w:color="auto" w:fill="F0FDF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5004CE" w:rsidRPr="009654C6" w:rsidRDefault="009654C6">
            <w:pPr>
              <w:spacing w:before="40" w:after="40"/>
              <w:rPr>
                <w:rFonts w:ascii="Visual Geez Unicode" w:hAnsi="Visual Geez Unicode"/>
              </w:rPr>
            </w:pPr>
            <w:r w:rsidRPr="009654C6">
              <w:rPr>
                <w:rFonts w:ascii="Segoe UI Symbol" w:hAnsi="Segoe UI Symbol" w:cs="Segoe UI Symbol"/>
                <w:b/>
                <w:color w:val="0D5C46"/>
                <w:sz w:val="21"/>
              </w:rPr>
              <w:t>📌</w:t>
            </w:r>
            <w:r w:rsidRPr="009654C6">
              <w:rPr>
                <w:rFonts w:ascii="Visual Geez Unicode" w:hAnsi="Visual Geez Unicode"/>
                <w:b/>
                <w:color w:val="0D5C46"/>
                <w:sz w:val="21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D5C46"/>
                <w:sz w:val="21"/>
              </w:rPr>
              <w:t>ዋናው</w:t>
            </w:r>
            <w:r w:rsidRPr="009654C6">
              <w:rPr>
                <w:rFonts w:ascii="Visual Geez Unicode" w:hAnsi="Visual Geez Unicode"/>
                <w:b/>
                <w:color w:val="0D5C46"/>
                <w:sz w:val="21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D5C46"/>
                <w:sz w:val="21"/>
              </w:rPr>
              <w:t>የንድፍ</w:t>
            </w:r>
            <w:r w:rsidRPr="009654C6">
              <w:rPr>
                <w:rFonts w:ascii="Visual Geez Unicode" w:hAnsi="Visual Geez Unicode"/>
                <w:b/>
                <w:color w:val="0D5C46"/>
                <w:sz w:val="21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D5C46"/>
                <w:sz w:val="21"/>
              </w:rPr>
              <w:t>ፍልስፍና</w:t>
            </w:r>
            <w:r w:rsidRPr="009654C6">
              <w:rPr>
                <w:rFonts w:ascii="Visual Geez Unicode" w:hAnsi="Visual Geez Unicode"/>
                <w:b/>
                <w:color w:val="0D5C46"/>
                <w:sz w:val="21"/>
              </w:rPr>
              <w:t xml:space="preserve"> (Core Architectural Principle): 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ሲስተሙ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 xml:space="preserve"> 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ሁለት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 xml:space="preserve"> 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የተለያዩ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 xml:space="preserve"> 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ድረ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-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ገጾችን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 xml:space="preserve"> 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ወይም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 xml:space="preserve"> 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የተወሳሰቡ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 xml:space="preserve"> IP 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አድራሻዎችን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 xml:space="preserve"> 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አይጠቀምም።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 xml:space="preserve"> 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ሁሉም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 xml:space="preserve"> 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ምዕመናን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 xml:space="preserve"> 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እና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 xml:space="preserve"> 14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ቱ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 xml:space="preserve"> 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የሰንበት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 xml:space="preserve"> 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ት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/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ቤት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 xml:space="preserve"> 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ክፍሎች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 xml:space="preserve"> 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በአንድ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 xml:space="preserve"> 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ዌብሳይት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 xml:space="preserve"> 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ውስጥ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 xml:space="preserve"> 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በሁለት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 xml:space="preserve"> 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እርከኖች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 xml:space="preserve"> (Public Front-End &amp; #departme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 xml:space="preserve">nts Second-Page Admin) 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ያለምንም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 xml:space="preserve"> 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መቆራረጥ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 xml:space="preserve"> 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ስራቸውን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 xml:space="preserve"> </w:t>
            </w:r>
            <w:r w:rsidRPr="009654C6">
              <w:rPr>
                <w:rFonts w:ascii="Visual Geez Unicode" w:hAnsi="Visual Geez Unicode"/>
                <w:color w:val="1E293B"/>
                <w:sz w:val="20"/>
              </w:rPr>
              <w:t>ያከናውናሉ።</w:t>
            </w:r>
          </w:p>
        </w:tc>
      </w:tr>
    </w:tbl>
    <w:p w:rsidR="005004CE" w:rsidRPr="009654C6" w:rsidRDefault="005004CE">
      <w:pPr>
        <w:spacing w:after="80"/>
        <w:rPr>
          <w:rFonts w:ascii="Visual Geez Unicode" w:hAnsi="Visual Geez Unicode"/>
        </w:rPr>
      </w:pPr>
    </w:p>
    <w:p w:rsidR="005004CE" w:rsidRPr="009654C6" w:rsidRDefault="009654C6">
      <w:pPr>
        <w:keepNext/>
        <w:spacing w:before="320" w:after="120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  <w:color w:val="064E3B"/>
          <w:sz w:val="36"/>
        </w:rPr>
        <w:lastRenderedPageBreak/>
        <w:t xml:space="preserve">2. </w:t>
      </w:r>
      <w:r w:rsidRPr="009654C6">
        <w:rPr>
          <w:rFonts w:ascii="Visual Geez Unicode" w:hAnsi="Visual Geez Unicode"/>
          <w:b/>
          <w:color w:val="064E3B"/>
          <w:sz w:val="36"/>
        </w:rPr>
        <w:t>የሲስተሙ</w:t>
      </w:r>
      <w:r w:rsidRPr="009654C6">
        <w:rPr>
          <w:rFonts w:ascii="Visual Geez Unicode" w:hAnsi="Visual Geez Unicode"/>
          <w:b/>
          <w:color w:val="064E3B"/>
          <w:sz w:val="36"/>
        </w:rPr>
        <w:t xml:space="preserve"> </w:t>
      </w:r>
      <w:r w:rsidRPr="009654C6">
        <w:rPr>
          <w:rFonts w:ascii="Visual Geez Unicode" w:hAnsi="Visual Geez Unicode"/>
          <w:b/>
          <w:color w:val="064E3B"/>
          <w:sz w:val="36"/>
        </w:rPr>
        <w:t>ባለሁለት</w:t>
      </w:r>
      <w:r w:rsidRPr="009654C6">
        <w:rPr>
          <w:rFonts w:ascii="Visual Geez Unicode" w:hAnsi="Visual Geez Unicode"/>
          <w:b/>
          <w:color w:val="064E3B"/>
          <w:sz w:val="36"/>
        </w:rPr>
        <w:t xml:space="preserve"> </w:t>
      </w:r>
      <w:r w:rsidRPr="009654C6">
        <w:rPr>
          <w:rFonts w:ascii="Visual Geez Unicode" w:hAnsi="Visual Geez Unicode"/>
          <w:b/>
          <w:color w:val="064E3B"/>
          <w:sz w:val="36"/>
        </w:rPr>
        <w:t>ገጽ</w:t>
      </w:r>
      <w:r w:rsidRPr="009654C6">
        <w:rPr>
          <w:rFonts w:ascii="Visual Geez Unicode" w:hAnsi="Visual Geez Unicode"/>
          <w:b/>
          <w:color w:val="064E3B"/>
          <w:sz w:val="36"/>
        </w:rPr>
        <w:t xml:space="preserve"> </w:t>
      </w:r>
      <w:r w:rsidRPr="009654C6">
        <w:rPr>
          <w:rFonts w:ascii="Visual Geez Unicode" w:hAnsi="Visual Geez Unicode"/>
          <w:b/>
          <w:color w:val="064E3B"/>
          <w:sz w:val="36"/>
        </w:rPr>
        <w:t>መዋቅርና</w:t>
      </w:r>
      <w:r w:rsidRPr="009654C6">
        <w:rPr>
          <w:rFonts w:ascii="Visual Geez Unicode" w:hAnsi="Visual Geez Unicode"/>
          <w:b/>
          <w:color w:val="064E3B"/>
          <w:sz w:val="36"/>
        </w:rPr>
        <w:t xml:space="preserve"> </w:t>
      </w:r>
      <w:r w:rsidRPr="009654C6">
        <w:rPr>
          <w:rFonts w:ascii="Visual Geez Unicode" w:hAnsi="Visual Geez Unicode"/>
          <w:b/>
          <w:color w:val="064E3B"/>
          <w:sz w:val="36"/>
        </w:rPr>
        <w:t>አሰራር</w:t>
      </w:r>
      <w:r w:rsidRPr="009654C6">
        <w:rPr>
          <w:rFonts w:ascii="Visual Geez Unicode" w:hAnsi="Visual Geez Unicode"/>
          <w:b/>
          <w:color w:val="064E3B"/>
          <w:sz w:val="36"/>
        </w:rPr>
        <w:t xml:space="preserve"> (Two-Tier Architecture &amp; Workflows)</w:t>
      </w:r>
    </w:p>
    <w:p w:rsidR="005004CE" w:rsidRPr="009654C6" w:rsidRDefault="009654C6">
      <w:pPr>
        <w:keepNext/>
        <w:spacing w:before="240" w:after="80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  <w:color w:val="B45309"/>
          <w:sz w:val="28"/>
        </w:rPr>
        <w:t xml:space="preserve">2.1 </w:t>
      </w:r>
      <w:r w:rsidRPr="009654C6">
        <w:rPr>
          <w:rFonts w:ascii="Visual Geez Unicode" w:hAnsi="Visual Geez Unicode"/>
          <w:b/>
          <w:color w:val="B45309"/>
          <w:sz w:val="28"/>
        </w:rPr>
        <w:t>የመጀመሪያው</w:t>
      </w:r>
      <w:r w:rsidRPr="009654C6">
        <w:rPr>
          <w:rFonts w:ascii="Visual Geez Unicode" w:hAnsi="Visual Geez Unicode"/>
          <w:b/>
          <w:color w:val="B45309"/>
          <w:sz w:val="28"/>
        </w:rPr>
        <w:t xml:space="preserve"> </w:t>
      </w:r>
      <w:r w:rsidRPr="009654C6">
        <w:rPr>
          <w:rFonts w:ascii="Visual Geez Unicode" w:hAnsi="Visual Geez Unicode"/>
          <w:b/>
          <w:color w:val="B45309"/>
          <w:sz w:val="28"/>
        </w:rPr>
        <w:t>ገጽ</w:t>
      </w:r>
      <w:r w:rsidRPr="009654C6">
        <w:rPr>
          <w:rFonts w:ascii="Visual Geez Unicode" w:hAnsi="Visual Geez Unicode"/>
          <w:b/>
          <w:color w:val="B45309"/>
          <w:sz w:val="28"/>
        </w:rPr>
        <w:t xml:space="preserve"> - </w:t>
      </w:r>
      <w:r w:rsidRPr="009654C6">
        <w:rPr>
          <w:rFonts w:ascii="Visual Geez Unicode" w:hAnsi="Visual Geez Unicode"/>
          <w:b/>
          <w:color w:val="B45309"/>
          <w:sz w:val="28"/>
        </w:rPr>
        <w:t>የምዕመናንና</w:t>
      </w:r>
      <w:r w:rsidRPr="009654C6">
        <w:rPr>
          <w:rFonts w:ascii="Visual Geez Unicode" w:hAnsi="Visual Geez Unicode"/>
          <w:b/>
          <w:color w:val="B45309"/>
          <w:sz w:val="28"/>
        </w:rPr>
        <w:t xml:space="preserve"> </w:t>
      </w:r>
      <w:r w:rsidRPr="009654C6">
        <w:rPr>
          <w:rFonts w:ascii="Visual Geez Unicode" w:hAnsi="Visual Geez Unicode"/>
          <w:b/>
          <w:color w:val="B45309"/>
          <w:sz w:val="28"/>
        </w:rPr>
        <w:t>የተማሪዎች</w:t>
      </w:r>
      <w:r w:rsidRPr="009654C6">
        <w:rPr>
          <w:rFonts w:ascii="Visual Geez Unicode" w:hAnsi="Visual Geez Unicode"/>
          <w:b/>
          <w:color w:val="B45309"/>
          <w:sz w:val="28"/>
        </w:rPr>
        <w:t xml:space="preserve"> </w:t>
      </w:r>
      <w:r w:rsidRPr="009654C6">
        <w:rPr>
          <w:rFonts w:ascii="Visual Geez Unicode" w:hAnsi="Visual Geez Unicode"/>
          <w:b/>
          <w:color w:val="B45309"/>
          <w:sz w:val="28"/>
        </w:rPr>
        <w:t>ፖርታል</w:t>
      </w:r>
      <w:r w:rsidRPr="009654C6">
        <w:rPr>
          <w:rFonts w:ascii="Visual Geez Unicode" w:hAnsi="Visual Geez Unicode"/>
          <w:b/>
          <w:color w:val="B45309"/>
          <w:sz w:val="28"/>
        </w:rPr>
        <w:t xml:space="preserve"> (Public Client Side)</w:t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</w:rPr>
        <w:t>የፊት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ገጽ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ማዕከል</w:t>
      </w:r>
      <w:r w:rsidRPr="009654C6">
        <w:rPr>
          <w:rFonts w:ascii="Visual Geez Unicode" w:hAnsi="Visual Geez Unicode"/>
          <w:b/>
        </w:rPr>
        <w:t xml:space="preserve"> (Hero Section)</w:t>
      </w:r>
      <w:r w:rsidRPr="009654C6">
        <w:rPr>
          <w:rFonts w:ascii="Visual Geez Unicode" w:hAnsi="Visual Geez Unicode"/>
          <w:b/>
        </w:rPr>
        <w:t>፦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</w:rPr>
        <w:t>የቀኑን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ኃይለ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ቃል፣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የሰንበት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ት</w:t>
      </w:r>
      <w:r w:rsidRPr="009654C6">
        <w:rPr>
          <w:rFonts w:ascii="Visual Geez Unicode" w:hAnsi="Visual Geez Unicode"/>
        </w:rPr>
        <w:t>/</w:t>
      </w:r>
      <w:r w:rsidRPr="009654C6">
        <w:rPr>
          <w:rFonts w:ascii="Visual Geez Unicode" w:hAnsi="Visual Geez Unicode"/>
        </w:rPr>
        <w:t>ቤቱን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መሪ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ቃል፣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የቀጥታ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የምዝገባ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ጥሪ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እና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የመጪ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በ</w:t>
      </w:r>
      <w:r w:rsidRPr="009654C6">
        <w:rPr>
          <w:rFonts w:ascii="Visual Geez Unicode" w:hAnsi="Visual Geez Unicode"/>
        </w:rPr>
        <w:t>ዓላት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ማስታወቂያዎችን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ያቀርባል።</w:t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</w:rPr>
        <w:t>የበዓላትና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አጽዋማት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ቀን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መቁጠሪያ</w:t>
      </w:r>
      <w:r w:rsidRPr="009654C6">
        <w:rPr>
          <w:rFonts w:ascii="Visual Geez Unicode" w:hAnsi="Visual Geez Unicode"/>
          <w:b/>
        </w:rPr>
        <w:t xml:space="preserve"> (Feast Calendar)</w:t>
      </w:r>
      <w:r w:rsidRPr="009654C6">
        <w:rPr>
          <w:rFonts w:ascii="Visual Geez Unicode" w:hAnsi="Visual Geez Unicode"/>
          <w:b/>
        </w:rPr>
        <w:t>፦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</w:rPr>
        <w:t>ከኢትዮጵያ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ዘመን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አቆጣጠር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ጋር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የተጣጣመ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የዐበይትና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ንዑሳን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በዓላት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ማውጫ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ሲሆን፣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የሚቀሩትን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ቀናት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በሰዓት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ቆጣሪ</w:t>
      </w:r>
      <w:r w:rsidRPr="009654C6">
        <w:rPr>
          <w:rFonts w:ascii="Visual Geez Unicode" w:hAnsi="Visual Geez Unicode"/>
        </w:rPr>
        <w:t xml:space="preserve"> (Countdown) </w:t>
      </w:r>
      <w:r w:rsidRPr="009654C6">
        <w:rPr>
          <w:rFonts w:ascii="Visual Geez Unicode" w:hAnsi="Visual Geez Unicode"/>
        </w:rPr>
        <w:t>ያሳያል።</w:t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</w:rPr>
        <w:t>መንፈሳዊ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መዝሙራትና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ዝማሬ</w:t>
      </w:r>
      <w:r w:rsidRPr="009654C6">
        <w:rPr>
          <w:rFonts w:ascii="Visual Geez Unicode" w:hAnsi="Visual Geez Unicode"/>
          <w:b/>
        </w:rPr>
        <w:t xml:space="preserve"> (Mezmur Player)</w:t>
      </w:r>
      <w:r w:rsidRPr="009654C6">
        <w:rPr>
          <w:rFonts w:ascii="Visual Geez Unicode" w:hAnsi="Visual Geez Unicode"/>
          <w:b/>
        </w:rPr>
        <w:t>፦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</w:rPr>
        <w:t>ኦዲዮ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የሚያጫውት</w:t>
      </w:r>
      <w:r w:rsidRPr="009654C6">
        <w:rPr>
          <w:rFonts w:ascii="Visual Geez Unicode" w:hAnsi="Visual Geez Unicode"/>
        </w:rPr>
        <w:t xml:space="preserve"> (Audio Player)</w:t>
      </w:r>
      <w:r w:rsidRPr="009654C6">
        <w:rPr>
          <w:rFonts w:ascii="Visual Geez Unicode" w:hAnsi="Visual Geez Unicode"/>
        </w:rPr>
        <w:t>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ግጥም</w:t>
      </w:r>
      <w:r w:rsidRPr="009654C6">
        <w:rPr>
          <w:rFonts w:ascii="Visual Geez Unicode" w:hAnsi="Visual Geez Unicode"/>
        </w:rPr>
        <w:t xml:space="preserve"> (Lyrics) </w:t>
      </w:r>
      <w:r w:rsidRPr="009654C6">
        <w:rPr>
          <w:rFonts w:ascii="Visual Geez Unicode" w:hAnsi="Visual Geez Unicode"/>
        </w:rPr>
        <w:t>እና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በበዓል፣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በንስሐና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በቅዳሴ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የተከፋፈሉ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ዝማሬዎ</w:t>
      </w:r>
      <w:r w:rsidRPr="009654C6">
        <w:rPr>
          <w:rFonts w:ascii="Visual Geez Unicode" w:hAnsi="Visual Geez Unicode"/>
        </w:rPr>
        <w:t>ችን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የያዘ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ነው።</w:t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</w:rPr>
        <w:t>መረጃዎችና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ጋለሪ</w:t>
      </w:r>
      <w:r w:rsidRPr="009654C6">
        <w:rPr>
          <w:rFonts w:ascii="Visual Geez Unicode" w:hAnsi="Visual Geez Unicode"/>
          <w:b/>
        </w:rPr>
        <w:t xml:space="preserve"> (Chronological Media Feed)</w:t>
      </w:r>
      <w:r w:rsidRPr="009654C6">
        <w:rPr>
          <w:rFonts w:ascii="Visual Geez Unicode" w:hAnsi="Visual Geez Unicode"/>
          <w:b/>
        </w:rPr>
        <w:t>፦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</w:rPr>
        <w:t>የተከናወኑ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ታላላቅ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ሁነቶች</w:t>
      </w:r>
      <w:r w:rsidRPr="009654C6">
        <w:rPr>
          <w:rFonts w:ascii="Visual Geez Unicode" w:hAnsi="Visual Geez Unicode"/>
        </w:rPr>
        <w:t xml:space="preserve"> (</w:t>
      </w:r>
      <w:r w:rsidRPr="009654C6">
        <w:rPr>
          <w:rFonts w:ascii="Visual Geez Unicode" w:hAnsi="Visual Geez Unicode"/>
        </w:rPr>
        <w:t>የደም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ልገሳ፣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ጉዞዎች፣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መርሐ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ግብሮች</w:t>
      </w:r>
      <w:r w:rsidRPr="009654C6">
        <w:rPr>
          <w:rFonts w:ascii="Visual Geez Unicode" w:hAnsi="Visual Geez Unicode"/>
        </w:rPr>
        <w:t xml:space="preserve">) </w:t>
      </w:r>
      <w:r w:rsidRPr="009654C6">
        <w:rPr>
          <w:rFonts w:ascii="Visual Geez Unicode" w:hAnsi="Visual Geez Unicode"/>
        </w:rPr>
        <w:t>በጊዜ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ቅደም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ተከተል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ተሰድረው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የሚታዩበት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ነው።</w:t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</w:rPr>
        <w:t>የተማሪዎች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የመስመር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ላይ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ምዝገባ</w:t>
      </w:r>
      <w:r w:rsidRPr="009654C6">
        <w:rPr>
          <w:rFonts w:ascii="Visual Geez Unicode" w:hAnsi="Visual Geez Unicode"/>
          <w:b/>
        </w:rPr>
        <w:t xml:space="preserve"> (Registration Modal)</w:t>
      </w:r>
      <w:r w:rsidRPr="009654C6">
        <w:rPr>
          <w:rFonts w:ascii="Visual Geez Unicode" w:hAnsi="Visual Geez Unicode"/>
          <w:b/>
        </w:rPr>
        <w:t>፦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</w:rPr>
        <w:t>ተማሪዎች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ስም፣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ክርስትና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ስም፣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ዕድሜ፣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ጾታ፣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አድራሻና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ስልክ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ሞልተው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የሚመዘገቡበት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ሲሆን፤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ወዲያውኑ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ልዩ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መለያ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ቁጥር</w:t>
      </w:r>
      <w:r w:rsidRPr="009654C6">
        <w:rPr>
          <w:rFonts w:ascii="Visual Geez Unicode" w:hAnsi="Visual Geez Unicode"/>
        </w:rPr>
        <w:t xml:space="preserve"> (</w:t>
      </w:r>
      <w:r w:rsidRPr="009654C6">
        <w:rPr>
          <w:rFonts w:ascii="Visual Geez Unicode" w:hAnsi="Visual Geez Unicode"/>
        </w:rPr>
        <w:t>ለምሳሌ</w:t>
      </w:r>
      <w:r w:rsidRPr="009654C6">
        <w:rPr>
          <w:rFonts w:ascii="Visual Geez Unicode" w:hAnsi="Visual Geez Unicode"/>
        </w:rPr>
        <w:t xml:space="preserve"> FT-849201</w:t>
      </w:r>
      <w:r w:rsidRPr="009654C6">
        <w:rPr>
          <w:rFonts w:ascii="Visual Geez Unicode" w:hAnsi="Visual Geez Unicode"/>
        </w:rPr>
        <w:t xml:space="preserve">) </w:t>
      </w:r>
      <w:r w:rsidRPr="009654C6">
        <w:rPr>
          <w:rFonts w:ascii="Visual Geez Unicode" w:hAnsi="Visual Geez Unicode"/>
        </w:rPr>
        <w:t>ይሰጣቸዋል።</w:t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</w:rPr>
        <w:t>የቋንቋ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አማራጭ</w:t>
      </w:r>
      <w:r w:rsidRPr="009654C6">
        <w:rPr>
          <w:rFonts w:ascii="Visual Geez Unicode" w:hAnsi="Visual Geez Unicode"/>
          <w:b/>
        </w:rPr>
        <w:t xml:space="preserve"> (Bilingual Support)</w:t>
      </w:r>
      <w:r w:rsidRPr="009654C6">
        <w:rPr>
          <w:rFonts w:ascii="Visual Geez Unicode" w:hAnsi="Visual Geez Unicode"/>
          <w:b/>
        </w:rPr>
        <w:t>፦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</w:rPr>
        <w:t>በአማርኛ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እና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በእንግሊዝኛ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በአንድ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ጠቅታ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ይቀያየራል።</w:t>
      </w:r>
    </w:p>
    <w:p w:rsidR="005004CE" w:rsidRPr="009654C6" w:rsidRDefault="009654C6">
      <w:pPr>
        <w:keepNext/>
        <w:spacing w:before="240" w:after="80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  <w:color w:val="B45309"/>
          <w:sz w:val="28"/>
        </w:rPr>
        <w:t xml:space="preserve">2.2 </w:t>
      </w:r>
      <w:r w:rsidRPr="009654C6">
        <w:rPr>
          <w:rFonts w:ascii="Visual Geez Unicode" w:hAnsi="Visual Geez Unicode"/>
          <w:b/>
          <w:color w:val="B45309"/>
          <w:sz w:val="28"/>
        </w:rPr>
        <w:t>ሁለተኛው</w:t>
      </w:r>
      <w:r w:rsidRPr="009654C6">
        <w:rPr>
          <w:rFonts w:ascii="Visual Geez Unicode" w:hAnsi="Visual Geez Unicode"/>
          <w:b/>
          <w:color w:val="B45309"/>
          <w:sz w:val="28"/>
        </w:rPr>
        <w:t xml:space="preserve"> </w:t>
      </w:r>
      <w:r w:rsidRPr="009654C6">
        <w:rPr>
          <w:rFonts w:ascii="Visual Geez Unicode" w:hAnsi="Visual Geez Unicode"/>
          <w:b/>
          <w:color w:val="B45309"/>
          <w:sz w:val="28"/>
        </w:rPr>
        <w:t>ገጽ</w:t>
      </w:r>
      <w:r w:rsidRPr="009654C6">
        <w:rPr>
          <w:rFonts w:ascii="Visual Geez Unicode" w:hAnsi="Visual Geez Unicode"/>
          <w:b/>
          <w:color w:val="B45309"/>
          <w:sz w:val="28"/>
        </w:rPr>
        <w:t xml:space="preserve"> - </w:t>
      </w:r>
      <w:r w:rsidRPr="009654C6">
        <w:rPr>
          <w:rFonts w:ascii="Visual Geez Unicode" w:hAnsi="Visual Geez Unicode"/>
          <w:b/>
          <w:color w:val="B45309"/>
          <w:sz w:val="28"/>
        </w:rPr>
        <w:t>የ</w:t>
      </w:r>
      <w:r w:rsidRPr="009654C6">
        <w:rPr>
          <w:rFonts w:ascii="Visual Geez Unicode" w:hAnsi="Visual Geez Unicode"/>
          <w:b/>
          <w:color w:val="B45309"/>
          <w:sz w:val="28"/>
        </w:rPr>
        <w:t xml:space="preserve"> 14</w:t>
      </w:r>
      <w:r w:rsidRPr="009654C6">
        <w:rPr>
          <w:rFonts w:ascii="Visual Geez Unicode" w:hAnsi="Visual Geez Unicode"/>
          <w:b/>
          <w:color w:val="B45309"/>
          <w:sz w:val="28"/>
        </w:rPr>
        <w:t>ቱ</w:t>
      </w:r>
      <w:r w:rsidRPr="009654C6">
        <w:rPr>
          <w:rFonts w:ascii="Visual Geez Unicode" w:hAnsi="Visual Geez Unicode"/>
          <w:b/>
          <w:color w:val="B45309"/>
          <w:sz w:val="28"/>
        </w:rPr>
        <w:t xml:space="preserve"> </w:t>
      </w:r>
      <w:r w:rsidRPr="009654C6">
        <w:rPr>
          <w:rFonts w:ascii="Visual Geez Unicode" w:hAnsi="Visual Geez Unicode"/>
          <w:b/>
          <w:color w:val="B45309"/>
          <w:sz w:val="28"/>
        </w:rPr>
        <w:t>ክፍሎች</w:t>
      </w:r>
      <w:r w:rsidRPr="009654C6">
        <w:rPr>
          <w:rFonts w:ascii="Visual Geez Unicode" w:hAnsi="Visual Geez Unicode"/>
          <w:b/>
          <w:color w:val="B45309"/>
          <w:sz w:val="28"/>
        </w:rPr>
        <w:t xml:space="preserve"> </w:t>
      </w:r>
      <w:r w:rsidRPr="009654C6">
        <w:rPr>
          <w:rFonts w:ascii="Visual Geez Unicode" w:hAnsi="Visual Geez Unicode"/>
          <w:b/>
          <w:color w:val="B45309"/>
          <w:sz w:val="28"/>
        </w:rPr>
        <w:t>ማስተዳደሪያ</w:t>
      </w:r>
      <w:r w:rsidRPr="009654C6">
        <w:rPr>
          <w:rFonts w:ascii="Visual Geez Unicode" w:hAnsi="Visual Geez Unicode"/>
          <w:b/>
          <w:color w:val="B45309"/>
          <w:sz w:val="28"/>
        </w:rPr>
        <w:t xml:space="preserve"> (#departments Admin Side)</w:t>
      </w:r>
    </w:p>
    <w:p w:rsidR="005004CE" w:rsidRPr="009654C6" w:rsidRDefault="009654C6">
      <w:pPr>
        <w:rPr>
          <w:rFonts w:ascii="Visual Geez Unicode" w:hAnsi="Visual Geez Unicode"/>
        </w:rPr>
      </w:pPr>
      <w:r w:rsidRPr="009654C6">
        <w:rPr>
          <w:rFonts w:ascii="Visual Geez Unicode" w:hAnsi="Visual Geez Unicode"/>
        </w:rPr>
        <w:t>ሁለተኛው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ገጽ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የሰንበት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ት</w:t>
      </w:r>
      <w:r w:rsidRPr="009654C6">
        <w:rPr>
          <w:rFonts w:ascii="Visual Geez Unicode" w:hAnsi="Visual Geez Unicode"/>
        </w:rPr>
        <w:t>/</w:t>
      </w:r>
      <w:r w:rsidRPr="009654C6">
        <w:rPr>
          <w:rFonts w:ascii="Visual Geez Unicode" w:hAnsi="Visual Geez Unicode"/>
        </w:rPr>
        <w:t>ቤቱን</w:t>
      </w:r>
      <w:r w:rsidRPr="009654C6">
        <w:rPr>
          <w:rFonts w:ascii="Visual Geez Unicode" w:hAnsi="Visual Geez Unicode"/>
        </w:rPr>
        <w:t xml:space="preserve"> 14 </w:t>
      </w:r>
      <w:r w:rsidRPr="009654C6">
        <w:rPr>
          <w:rFonts w:ascii="Visual Geez Unicode" w:hAnsi="Visual Geez Unicode"/>
        </w:rPr>
        <w:t>የስራ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ክፍሎች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ያለምንም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ውጫዊ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ሊንክ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በአንድ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ላይ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የሚያስተዳድር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ነው፦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26"/>
        <w:gridCol w:w="3204"/>
        <w:gridCol w:w="4306"/>
      </w:tblGrid>
      <w:tr w:rsidR="005004CE" w:rsidRPr="009654C6">
        <w:trPr>
          <w:jc w:val="center"/>
        </w:trPr>
        <w:tc>
          <w:tcPr>
            <w:tcW w:w="3312" w:type="dxa"/>
            <w:shd w:val="clear" w:color="auto" w:fill="064E3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FFFFFF"/>
                <w:sz w:val="20"/>
              </w:rPr>
              <w:t>ተ</w:t>
            </w:r>
            <w:r w:rsidRPr="009654C6">
              <w:rPr>
                <w:rFonts w:ascii="Visual Geez Unicode" w:hAnsi="Visual Geez Unicode"/>
                <w:b/>
                <w:color w:val="FFFFFF"/>
                <w:sz w:val="20"/>
              </w:rPr>
              <w:t>.</w:t>
            </w:r>
            <w:r w:rsidRPr="009654C6">
              <w:rPr>
                <w:rFonts w:ascii="Visual Geez Unicode" w:hAnsi="Visual Geez Unicode"/>
                <w:b/>
                <w:color w:val="FFFFFF"/>
                <w:sz w:val="20"/>
              </w:rPr>
              <w:t>ቁ</w:t>
            </w:r>
          </w:p>
        </w:tc>
        <w:tc>
          <w:tcPr>
            <w:tcW w:w="3312" w:type="dxa"/>
            <w:shd w:val="clear" w:color="auto" w:fill="064E3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FFFFFF"/>
                <w:sz w:val="20"/>
              </w:rPr>
              <w:t>የክፍሉ</w:t>
            </w:r>
            <w:r w:rsidRPr="009654C6">
              <w:rPr>
                <w:rFonts w:ascii="Visual Geez Unicode" w:hAnsi="Visual Geez Unicode"/>
                <w:b/>
                <w:color w:val="FFFFFF"/>
                <w:sz w:val="20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FFFFFF"/>
                <w:sz w:val="20"/>
              </w:rPr>
              <w:t>ስም</w:t>
            </w:r>
            <w:r w:rsidRPr="009654C6">
              <w:rPr>
                <w:rFonts w:ascii="Visual Geez Unicode" w:hAnsi="Visual Geez Unicode"/>
                <w:b/>
                <w:color w:val="FFFFFF"/>
                <w:sz w:val="20"/>
              </w:rPr>
              <w:t xml:space="preserve"> (Department)</w:t>
            </w:r>
          </w:p>
        </w:tc>
        <w:tc>
          <w:tcPr>
            <w:tcW w:w="3312" w:type="dxa"/>
            <w:shd w:val="clear" w:color="auto" w:fill="064E3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FFFFFF"/>
                <w:sz w:val="20"/>
              </w:rPr>
              <w:t>ዋና</w:t>
            </w:r>
            <w:r w:rsidRPr="009654C6">
              <w:rPr>
                <w:rFonts w:ascii="Visual Geez Unicode" w:hAnsi="Visual Geez Unicode"/>
                <w:b/>
                <w:color w:val="FFFFFF"/>
                <w:sz w:val="20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FFFFFF"/>
                <w:sz w:val="20"/>
              </w:rPr>
              <w:t>ተግባርና</w:t>
            </w:r>
            <w:r w:rsidRPr="009654C6">
              <w:rPr>
                <w:rFonts w:ascii="Visual Geez Unicode" w:hAnsi="Visual Geez Unicode"/>
                <w:b/>
                <w:color w:val="FFFFFF"/>
                <w:sz w:val="20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FFFFFF"/>
                <w:sz w:val="20"/>
              </w:rPr>
              <w:t>ኃላፊነት</w:t>
            </w:r>
            <w:r w:rsidRPr="009654C6">
              <w:rPr>
                <w:rFonts w:ascii="Visual Geez Unicode" w:hAnsi="Visual Geez Unicode"/>
                <w:b/>
                <w:color w:val="FFFFFF"/>
                <w:sz w:val="20"/>
              </w:rPr>
              <w:t xml:space="preserve"> (Core </w:t>
            </w:r>
            <w:r w:rsidRPr="009654C6">
              <w:rPr>
                <w:rFonts w:ascii="Visual Geez Unicode" w:hAnsi="Visual Geez Unicode"/>
                <w:b/>
                <w:color w:val="FFFFFF"/>
                <w:sz w:val="20"/>
              </w:rPr>
              <w:t>Responsibilities)</w:t>
            </w:r>
          </w:p>
        </w:tc>
      </w:tr>
      <w:tr w:rsidR="005004CE" w:rsidRPr="009654C6">
        <w:trPr>
          <w:jc w:val="center"/>
        </w:trPr>
        <w:tc>
          <w:tcPr>
            <w:tcW w:w="86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sz w:val="18"/>
              </w:rPr>
              <w:t>1</w:t>
            </w:r>
          </w:p>
        </w:tc>
        <w:tc>
          <w:tcPr>
            <w:tcW w:w="374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ሥራ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አመራር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ክፍል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(Executive Leadership)</w:t>
            </w:r>
          </w:p>
        </w:tc>
        <w:tc>
          <w:tcPr>
            <w:tcW w:w="51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color w:val="334155"/>
                <w:sz w:val="18"/>
              </w:rPr>
              <w:t>አጠቃላይ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አስተዳደር፣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ውሳኔ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መስጠት፣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የሚዲያ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ይዘቶችን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ማጽደቅና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መመሪያ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ማውጣት</w:t>
            </w:r>
          </w:p>
        </w:tc>
      </w:tr>
      <w:tr w:rsidR="005004CE" w:rsidRPr="009654C6">
        <w:trPr>
          <w:jc w:val="center"/>
        </w:trPr>
        <w:tc>
          <w:tcPr>
            <w:tcW w:w="86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sz w:val="18"/>
              </w:rPr>
              <w:t>2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ቁጥጥርና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ኦዲት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ክፍል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(Audit &amp; Inspection)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color w:val="334155"/>
                <w:sz w:val="18"/>
              </w:rPr>
              <w:t>የንብረት፣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የሒሳብ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እና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የአሰራር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ህጋዊነትን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መቆጣጠርና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መገምገም</w:t>
            </w:r>
          </w:p>
        </w:tc>
      </w:tr>
      <w:tr w:rsidR="005004CE" w:rsidRPr="009654C6">
        <w:trPr>
          <w:jc w:val="center"/>
        </w:trPr>
        <w:tc>
          <w:tcPr>
            <w:tcW w:w="86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sz w:val="18"/>
              </w:rPr>
              <w:t>3</w:t>
            </w:r>
          </w:p>
        </w:tc>
        <w:tc>
          <w:tcPr>
            <w:tcW w:w="374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ልማትና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ገቢ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ማስገኛ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ክፍል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(Development &amp; Planning)</w:t>
            </w:r>
          </w:p>
        </w:tc>
        <w:tc>
          <w:tcPr>
            <w:tcW w:w="51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color w:val="334155"/>
                <w:sz w:val="18"/>
              </w:rPr>
              <w:t>የገቢ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ማሰባሰቢያ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እቅዶች፣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ልዩ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ልዩ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ፕሮጀክቶችን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መቅረጽና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መምራት</w:t>
            </w:r>
          </w:p>
        </w:tc>
      </w:tr>
      <w:tr w:rsidR="005004CE" w:rsidRPr="009654C6">
        <w:trPr>
          <w:jc w:val="center"/>
        </w:trPr>
        <w:tc>
          <w:tcPr>
            <w:tcW w:w="86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sz w:val="18"/>
              </w:rPr>
              <w:t>4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ትምህርትና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ስልጠና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ክፍል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(Education &amp; Training)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color w:val="334155"/>
                <w:sz w:val="18"/>
              </w:rPr>
              <w:t>የቀኖና፣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የዶግማ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እና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የስነ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-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ምግባር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ትምህርቶች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ስርአተ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ትምህርት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ማዘጋጀትና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ማስተማር</w:t>
            </w:r>
          </w:p>
        </w:tc>
      </w:tr>
      <w:tr w:rsidR="005004CE" w:rsidRPr="009654C6">
        <w:trPr>
          <w:jc w:val="center"/>
        </w:trPr>
        <w:tc>
          <w:tcPr>
            <w:tcW w:w="86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sz w:val="18"/>
              </w:rPr>
              <w:t>5</w:t>
            </w:r>
          </w:p>
        </w:tc>
        <w:tc>
          <w:tcPr>
            <w:tcW w:w="374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ሐዋርያዊ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አገልግሎት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ክፍል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(Apostolic Mission)</w:t>
            </w:r>
          </w:p>
        </w:tc>
        <w:tc>
          <w:tcPr>
            <w:tcW w:w="51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color w:val="334155"/>
                <w:sz w:val="18"/>
              </w:rPr>
              <w:t>ስብከተ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ወንጌል፣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የወንጌል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ስርጭት፣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ጉባኤያትና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የመስክ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ጉዞዎችን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ማስተባበር</w:t>
            </w:r>
          </w:p>
        </w:tc>
      </w:tr>
      <w:tr w:rsidR="005004CE" w:rsidRPr="009654C6">
        <w:trPr>
          <w:jc w:val="center"/>
        </w:trPr>
        <w:tc>
          <w:tcPr>
            <w:tcW w:w="86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sz w:val="18"/>
              </w:rPr>
              <w:lastRenderedPageBreak/>
              <w:t>6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መዝሙር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ክፍል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(Sacred Choir &amp; Hymnody)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color w:val="334155"/>
                <w:sz w:val="18"/>
              </w:rPr>
              <w:t>መንፈሳዊ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ዝማሬዎችን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ማጥናት፣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ማስጠናትና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በበዓላት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መዘመር</w:t>
            </w:r>
          </w:p>
        </w:tc>
      </w:tr>
      <w:tr w:rsidR="005004CE" w:rsidRPr="009654C6">
        <w:trPr>
          <w:jc w:val="center"/>
        </w:trPr>
        <w:tc>
          <w:tcPr>
            <w:tcW w:w="86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sz w:val="18"/>
              </w:rPr>
              <w:t>7</w:t>
            </w:r>
          </w:p>
        </w:tc>
        <w:tc>
          <w:tcPr>
            <w:tcW w:w="374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በጎ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አድራጎት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ክፍል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(Charity &amp; Social Welfare)</w:t>
            </w:r>
          </w:p>
        </w:tc>
        <w:tc>
          <w:tcPr>
            <w:tcW w:w="51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color w:val="334155"/>
                <w:sz w:val="18"/>
              </w:rPr>
              <w:t>የተቸገሩትን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መደገፍ፣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ማዕድ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ማጋራት፣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የደም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ልገሳና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ማህበራዊ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ድጋፍ</w:t>
            </w:r>
          </w:p>
        </w:tc>
      </w:tr>
      <w:tr w:rsidR="005004CE" w:rsidRPr="009654C6">
        <w:trPr>
          <w:jc w:val="center"/>
        </w:trPr>
        <w:tc>
          <w:tcPr>
            <w:tcW w:w="86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sz w:val="18"/>
              </w:rPr>
              <w:t>8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ሒሳብና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ንብረት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ክፍል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(Finance &amp; Treasury)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color w:val="334155"/>
                <w:sz w:val="18"/>
              </w:rPr>
              <w:t>የሰንበት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ት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/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ቤቱን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ገቢና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ወጪ፣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ንብረት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እና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የባንክ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ሂሳብ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በህግ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መያዝ</w:t>
            </w:r>
          </w:p>
        </w:tc>
      </w:tr>
      <w:tr w:rsidR="005004CE" w:rsidRPr="009654C6">
        <w:trPr>
          <w:jc w:val="center"/>
        </w:trPr>
        <w:tc>
          <w:tcPr>
            <w:tcW w:w="86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sz w:val="18"/>
              </w:rPr>
              <w:t>9</w:t>
            </w:r>
          </w:p>
        </w:tc>
        <w:tc>
          <w:tcPr>
            <w:tcW w:w="374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መገናኛ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ብዙኃን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ክፍል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(Media &amp; Communications)</w:t>
            </w:r>
          </w:p>
        </w:tc>
        <w:tc>
          <w:tcPr>
            <w:tcW w:w="51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color w:val="334155"/>
                <w:sz w:val="18"/>
              </w:rPr>
              <w:t>ፎቶ፣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ቪዲዮ፣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የፊት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ገጽ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ዜናዎችን፣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ማስታወቂያዎችንና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ፖስተሮችን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ማዘጋጀት</w:t>
            </w:r>
          </w:p>
        </w:tc>
      </w:tr>
      <w:tr w:rsidR="005004CE" w:rsidRPr="009654C6">
        <w:trPr>
          <w:jc w:val="center"/>
        </w:trPr>
        <w:tc>
          <w:tcPr>
            <w:tcW w:w="86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sz w:val="18"/>
              </w:rPr>
              <w:t>10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ምክርና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ክትትል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ክፍል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(Counseling &amp; Care)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color w:val="334155"/>
                <w:sz w:val="18"/>
              </w:rPr>
              <w:t>የተማሪዎች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ስነ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-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ልቦናዊና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መንፈሳዊ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ድጋፍ፣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ክትትልና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ምክር</w:t>
            </w:r>
          </w:p>
        </w:tc>
      </w:tr>
      <w:tr w:rsidR="005004CE" w:rsidRPr="009654C6">
        <w:trPr>
          <w:jc w:val="center"/>
        </w:trPr>
        <w:tc>
          <w:tcPr>
            <w:tcW w:w="86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sz w:val="18"/>
              </w:rPr>
              <w:t>11</w:t>
            </w:r>
          </w:p>
        </w:tc>
        <w:tc>
          <w:tcPr>
            <w:tcW w:w="374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አባላት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ጉዳይ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ክፍል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(Member Affairs)</w:t>
            </w:r>
          </w:p>
        </w:tc>
        <w:tc>
          <w:tcPr>
            <w:tcW w:w="51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color w:val="334155"/>
                <w:sz w:val="18"/>
              </w:rPr>
              <w:t>የአባላት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መረጃ፣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ምዝገባ፣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የስራ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ድልድል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እና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የስምሪት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ክትትል</w:t>
            </w:r>
          </w:p>
        </w:tc>
      </w:tr>
      <w:tr w:rsidR="005004CE" w:rsidRPr="009654C6">
        <w:trPr>
          <w:jc w:val="center"/>
        </w:trPr>
        <w:tc>
          <w:tcPr>
            <w:tcW w:w="86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sz w:val="18"/>
              </w:rPr>
              <w:t>12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ሕጻናት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ክፍል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(Children Sunday School)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color w:val="334155"/>
                <w:sz w:val="18"/>
              </w:rPr>
              <w:t>የሕፃናትን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የመንፈሳዊ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ትምህርት፣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ዝማሬና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ስነ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-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ምግባር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ማስተባበር</w:t>
            </w:r>
          </w:p>
        </w:tc>
      </w:tr>
      <w:tr w:rsidR="005004CE" w:rsidRPr="009654C6">
        <w:trPr>
          <w:jc w:val="center"/>
        </w:trPr>
        <w:tc>
          <w:tcPr>
            <w:tcW w:w="86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sz w:val="18"/>
              </w:rPr>
              <w:t>13</w:t>
            </w:r>
          </w:p>
        </w:tc>
        <w:tc>
          <w:tcPr>
            <w:tcW w:w="374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አብነት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ትምህርት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ክፍል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(Abnet Traditional Education)</w:t>
            </w:r>
          </w:p>
        </w:tc>
        <w:tc>
          <w:tcPr>
            <w:tcW w:w="51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color w:val="334155"/>
                <w:sz w:val="18"/>
              </w:rPr>
              <w:t>ዜማ፣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ጾመ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ድጓ፣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ቅዳሴ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እና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የቤተክርስቲያን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ጥንታዊ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ትምህርቶችን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ማስተማር</w:t>
            </w:r>
          </w:p>
        </w:tc>
      </w:tr>
      <w:tr w:rsidR="005004CE" w:rsidRPr="009654C6">
        <w:trPr>
          <w:jc w:val="center"/>
        </w:trPr>
        <w:tc>
          <w:tcPr>
            <w:tcW w:w="86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sz w:val="18"/>
              </w:rPr>
              <w:t>14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ስነ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ጥበባትና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ባህል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>ክፍል</w:t>
            </w:r>
            <w:r w:rsidRPr="009654C6">
              <w:rPr>
                <w:rFonts w:ascii="Visual Geez Unicode" w:hAnsi="Visual Geez Unicode"/>
                <w:b/>
                <w:color w:val="0F172A"/>
                <w:sz w:val="18"/>
              </w:rPr>
              <w:t xml:space="preserve"> (Arts &amp; Spiritual Heritage)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color w:val="334155"/>
                <w:sz w:val="18"/>
              </w:rPr>
              <w:t>መንፈሳዊ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ድራማ፣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ስነ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-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ጽሑፍ፣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ግጥም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እና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የስነ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-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ጥበብ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ስራዎች</w:t>
            </w:r>
          </w:p>
        </w:tc>
      </w:tr>
    </w:tbl>
    <w:p w:rsidR="005004CE" w:rsidRPr="009654C6" w:rsidRDefault="005004CE">
      <w:pPr>
        <w:spacing w:after="160"/>
        <w:rPr>
          <w:rFonts w:ascii="Visual Geez Unicode" w:hAnsi="Visual Geez Unicode"/>
        </w:rPr>
      </w:pPr>
    </w:p>
    <w:p w:rsidR="005004CE" w:rsidRPr="009654C6" w:rsidRDefault="009654C6">
      <w:pPr>
        <w:keepNext/>
        <w:spacing w:before="240" w:after="80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  <w:color w:val="B45309"/>
          <w:sz w:val="28"/>
        </w:rPr>
        <w:t xml:space="preserve">2.3 </w:t>
      </w:r>
      <w:r w:rsidRPr="009654C6">
        <w:rPr>
          <w:rFonts w:ascii="Visual Geez Unicode" w:hAnsi="Visual Geez Unicode"/>
          <w:b/>
          <w:color w:val="B45309"/>
          <w:sz w:val="28"/>
        </w:rPr>
        <w:t>የሁለተኛው</w:t>
      </w:r>
      <w:r w:rsidRPr="009654C6">
        <w:rPr>
          <w:rFonts w:ascii="Visual Geez Unicode" w:hAnsi="Visual Geez Unicode"/>
          <w:b/>
          <w:color w:val="B45309"/>
          <w:sz w:val="28"/>
        </w:rPr>
        <w:t xml:space="preserve"> </w:t>
      </w:r>
      <w:r w:rsidRPr="009654C6">
        <w:rPr>
          <w:rFonts w:ascii="Visual Geez Unicode" w:hAnsi="Visual Geez Unicode"/>
          <w:b/>
          <w:color w:val="B45309"/>
          <w:sz w:val="28"/>
        </w:rPr>
        <w:t>ገጽ</w:t>
      </w:r>
      <w:r w:rsidRPr="009654C6">
        <w:rPr>
          <w:rFonts w:ascii="Visual Geez Unicode" w:hAnsi="Visual Geez Unicode"/>
          <w:b/>
          <w:color w:val="B45309"/>
          <w:sz w:val="28"/>
        </w:rPr>
        <w:t xml:space="preserve"> </w:t>
      </w:r>
      <w:r w:rsidRPr="009654C6">
        <w:rPr>
          <w:rFonts w:ascii="Visual Geez Unicode" w:hAnsi="Visual Geez Unicode"/>
          <w:b/>
          <w:color w:val="B45309"/>
          <w:sz w:val="28"/>
        </w:rPr>
        <w:t>ቁልፍ</w:t>
      </w:r>
      <w:r w:rsidRPr="009654C6">
        <w:rPr>
          <w:rFonts w:ascii="Visual Geez Unicode" w:hAnsi="Visual Geez Unicode"/>
          <w:b/>
          <w:color w:val="B45309"/>
          <w:sz w:val="28"/>
        </w:rPr>
        <w:t xml:space="preserve"> </w:t>
      </w:r>
      <w:r w:rsidRPr="009654C6">
        <w:rPr>
          <w:rFonts w:ascii="Visual Geez Unicode" w:hAnsi="Visual Geez Unicode"/>
          <w:b/>
          <w:color w:val="B45309"/>
          <w:sz w:val="28"/>
        </w:rPr>
        <w:t>ሞጁሎች</w:t>
      </w:r>
      <w:r w:rsidRPr="009654C6">
        <w:rPr>
          <w:rFonts w:ascii="Visual Geez Unicode" w:hAnsi="Visual Geez Unicode"/>
          <w:b/>
          <w:color w:val="B45309"/>
          <w:sz w:val="28"/>
        </w:rPr>
        <w:t xml:space="preserve"> (Core Administrative Modules)</w:t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</w:rPr>
        <w:t>የተማሪዎች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ምዝገባ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ማዕከል</w:t>
      </w:r>
      <w:r w:rsidRPr="009654C6">
        <w:rPr>
          <w:rFonts w:ascii="Visual Geez Unicode" w:hAnsi="Visual Geez Unicode"/>
          <w:b/>
        </w:rPr>
        <w:t xml:space="preserve"> (Student Registry Hub)</w:t>
      </w:r>
      <w:r w:rsidRPr="009654C6">
        <w:rPr>
          <w:rFonts w:ascii="Visual Geez Unicode" w:hAnsi="Visual Geez Unicode"/>
          <w:b/>
        </w:rPr>
        <w:t>፦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</w:rPr>
        <w:t>በፊት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ገጽ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የተመዘገቡ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ተማሪዎችን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በ</w:t>
      </w:r>
      <w:r w:rsidRPr="009654C6">
        <w:rPr>
          <w:rFonts w:ascii="Visual Geez Unicode" w:hAnsi="Visual Geez Unicode"/>
        </w:rPr>
        <w:t xml:space="preserve"> 14</w:t>
      </w:r>
      <w:r w:rsidRPr="009654C6">
        <w:rPr>
          <w:rFonts w:ascii="Visual Geez Unicode" w:hAnsi="Visual Geez Unicode"/>
        </w:rPr>
        <w:t>ቱም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ክፍሎች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ያሳያል።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የፍለጋ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ሞተር</w:t>
      </w:r>
      <w:r w:rsidRPr="009654C6">
        <w:rPr>
          <w:rFonts w:ascii="Visual Geez Unicode" w:hAnsi="Visual Geez Unicode"/>
        </w:rPr>
        <w:t xml:space="preserve"> (</w:t>
      </w:r>
      <w:r w:rsidRPr="009654C6">
        <w:rPr>
          <w:rFonts w:ascii="Visual Geez Unicode" w:hAnsi="Visual Geez Unicode"/>
        </w:rPr>
        <w:t>በስም፣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በክርስትና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ስም፣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በመለያ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ቁጥር፣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በስልክ</w:t>
      </w:r>
      <w:r w:rsidRPr="009654C6">
        <w:rPr>
          <w:rFonts w:ascii="Visual Geez Unicode" w:hAnsi="Visual Geez Unicode"/>
        </w:rPr>
        <w:t>)</w:t>
      </w:r>
      <w:r w:rsidRPr="009654C6">
        <w:rPr>
          <w:rFonts w:ascii="Visual Geez Unicode" w:hAnsi="Visual Geez Unicode"/>
        </w:rPr>
        <w:t>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የክፍል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ማጣሪያ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እና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ተማሪዎችን</w:t>
      </w:r>
      <w:r w:rsidRPr="009654C6">
        <w:rPr>
          <w:rFonts w:ascii="Visual Geez Unicode" w:hAnsi="Visual Geez Unicode"/>
        </w:rPr>
        <w:t xml:space="preserve"> '</w:t>
      </w:r>
      <w:r w:rsidRPr="009654C6">
        <w:rPr>
          <w:rFonts w:ascii="Visual Geez Unicode" w:hAnsi="Visual Geez Unicode"/>
        </w:rPr>
        <w:t>አጽድቅ</w:t>
      </w:r>
      <w:r w:rsidRPr="009654C6">
        <w:rPr>
          <w:rFonts w:ascii="Visual Geez Unicode" w:hAnsi="Visual Geez Unicode"/>
        </w:rPr>
        <w:t xml:space="preserve"> (Approve)' </w:t>
      </w:r>
      <w:r w:rsidRPr="009654C6">
        <w:rPr>
          <w:rFonts w:ascii="Visual Geez Unicode" w:hAnsi="Visual Geez Unicode"/>
        </w:rPr>
        <w:t>እና</w:t>
      </w:r>
      <w:r w:rsidRPr="009654C6">
        <w:rPr>
          <w:rFonts w:ascii="Visual Geez Unicode" w:hAnsi="Visual Geez Unicode"/>
        </w:rPr>
        <w:t xml:space="preserve"> '</w:t>
      </w:r>
      <w:r w:rsidRPr="009654C6">
        <w:rPr>
          <w:rFonts w:ascii="Visual Geez Unicode" w:hAnsi="Visual Geez Unicode"/>
        </w:rPr>
        <w:t>መዝግብ</w:t>
      </w:r>
      <w:r w:rsidRPr="009654C6">
        <w:rPr>
          <w:rFonts w:ascii="Visual Geez Unicode" w:hAnsi="Visual Geez Unicode"/>
        </w:rPr>
        <w:t xml:space="preserve"> (Enroll)' </w:t>
      </w:r>
      <w:r w:rsidRPr="009654C6">
        <w:rPr>
          <w:rFonts w:ascii="Visual Geez Unicode" w:hAnsi="Visual Geez Unicode"/>
        </w:rPr>
        <w:t>የሚያደርግ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ፈጣን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አሰራር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አለው።</w:t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</w:rPr>
        <w:t>የሚዲያ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እና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ሥራ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አመራር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የይዘት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ማጽደቂያ</w:t>
      </w:r>
      <w:r w:rsidRPr="009654C6">
        <w:rPr>
          <w:rFonts w:ascii="Visual Geez Unicode" w:hAnsi="Visual Geez Unicode"/>
          <w:b/>
        </w:rPr>
        <w:t xml:space="preserve"> (Media CMS &amp; Leadership Appro</w:t>
      </w:r>
      <w:r w:rsidRPr="009654C6">
        <w:rPr>
          <w:rFonts w:ascii="Visual Geez Unicode" w:hAnsi="Visual Geez Unicode"/>
          <w:b/>
        </w:rPr>
        <w:t>val)</w:t>
      </w:r>
      <w:r w:rsidRPr="009654C6">
        <w:rPr>
          <w:rFonts w:ascii="Visual Geez Unicode" w:hAnsi="Visual Geez Unicode"/>
          <w:b/>
        </w:rPr>
        <w:t>፦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</w:rPr>
        <w:t>የመገናኛ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ብዙኃን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ክፍል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በድረ</w:t>
      </w:r>
      <w:r w:rsidRPr="009654C6">
        <w:rPr>
          <w:rFonts w:ascii="Visual Geez Unicode" w:hAnsi="Visual Geez Unicode"/>
        </w:rPr>
        <w:t>-</w:t>
      </w:r>
      <w:r w:rsidRPr="009654C6">
        <w:rPr>
          <w:rFonts w:ascii="Visual Geez Unicode" w:hAnsi="Visual Geez Unicode"/>
        </w:rPr>
        <w:t>ገጹ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ላይ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የሚለጠፉትን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ማስታወቂያዎችና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ባነሮች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ያዘጋጃል።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ዝግጅቱ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በቀጥታ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አይለጠፍም፤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ወደ</w:t>
      </w:r>
      <w:r w:rsidRPr="009654C6">
        <w:rPr>
          <w:rFonts w:ascii="Visual Geez Unicode" w:hAnsi="Visual Geez Unicode"/>
        </w:rPr>
        <w:t xml:space="preserve"> '</w:t>
      </w:r>
      <w:r w:rsidRPr="009654C6">
        <w:rPr>
          <w:rFonts w:ascii="Visual Geez Unicode" w:hAnsi="Visual Geez Unicode"/>
        </w:rPr>
        <w:t>ማጽደቂያ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ሣጥን</w:t>
      </w:r>
      <w:r w:rsidRPr="009654C6">
        <w:rPr>
          <w:rFonts w:ascii="Visual Geez Unicode" w:hAnsi="Visual Geez Unicode"/>
        </w:rPr>
        <w:t xml:space="preserve"> (Approval Queue)' </w:t>
      </w:r>
      <w:r w:rsidRPr="009654C6">
        <w:rPr>
          <w:rFonts w:ascii="Visual Geez Unicode" w:hAnsi="Visual Geez Unicode"/>
        </w:rPr>
        <w:t>ይላካል።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የሥራ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አመራር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ክፍል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ተመልክቶ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ሲያጸድቀው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ብቻ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ለምዕመናን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ይታያል።</w:t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</w:rPr>
        <w:t>የክፍሎች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የሥራ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ዕቅድ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ሰሌዳ</w:t>
      </w:r>
      <w:r w:rsidRPr="009654C6">
        <w:rPr>
          <w:rFonts w:ascii="Visual Geez Unicode" w:hAnsi="Visual Geez Unicode"/>
          <w:b/>
        </w:rPr>
        <w:t xml:space="preserve"> (Department Task Management)</w:t>
      </w:r>
      <w:r w:rsidRPr="009654C6">
        <w:rPr>
          <w:rFonts w:ascii="Visual Geez Unicode" w:hAnsi="Visual Geez Unicode"/>
          <w:b/>
        </w:rPr>
        <w:t>፦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</w:rPr>
        <w:t>እያንዳንዱ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ክፍል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የየራሱን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ዕቅድ</w:t>
      </w:r>
      <w:r w:rsidRPr="009654C6">
        <w:rPr>
          <w:rFonts w:ascii="Visual Geez Unicode" w:hAnsi="Visual Geez Unicode"/>
        </w:rPr>
        <w:t xml:space="preserve"> (</w:t>
      </w:r>
      <w:r w:rsidRPr="009654C6">
        <w:rPr>
          <w:rFonts w:ascii="Visual Geez Unicode" w:hAnsi="Visual Geez Unicode"/>
        </w:rPr>
        <w:t>የታቀደ፣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በመሰራት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ላይ፣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የተጠናቀቀ</w:t>
      </w:r>
      <w:r w:rsidRPr="009654C6">
        <w:rPr>
          <w:rFonts w:ascii="Visual Geez Unicode" w:hAnsi="Visual Geez Unicode"/>
        </w:rPr>
        <w:t xml:space="preserve">) </w:t>
      </w:r>
      <w:r w:rsidRPr="009654C6">
        <w:rPr>
          <w:rFonts w:ascii="Visual Geez Unicode" w:hAnsi="Visual Geez Unicode"/>
        </w:rPr>
        <w:t>በማደ</w:t>
      </w:r>
      <w:r w:rsidRPr="009654C6">
        <w:rPr>
          <w:rFonts w:ascii="Visual Geez Unicode" w:hAnsi="Visual Geez Unicode"/>
        </w:rPr>
        <w:t>ራጀት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የሚከታተልበት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በይነገጽ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ነው።</w:t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</w:rPr>
        <w:t>የተማሪ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ዲጂታል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መታወቂያ</w:t>
      </w:r>
      <w:r w:rsidRPr="009654C6">
        <w:rPr>
          <w:rFonts w:ascii="Visual Geez Unicode" w:hAnsi="Visual Geez Unicode"/>
          <w:b/>
        </w:rPr>
        <w:t xml:space="preserve"> (Student Digital ID Card)</w:t>
      </w:r>
      <w:r w:rsidRPr="009654C6">
        <w:rPr>
          <w:rFonts w:ascii="Visual Geez Unicode" w:hAnsi="Visual Geez Unicode"/>
          <w:b/>
        </w:rPr>
        <w:t>፦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</w:rPr>
        <w:t>የተመዘገቡ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ተማሪዎች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በስማቸው፣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በፎቷቸውና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በልዩ</w:t>
      </w:r>
      <w:r w:rsidRPr="009654C6">
        <w:rPr>
          <w:rFonts w:ascii="Visual Geez Unicode" w:hAnsi="Visual Geez Unicode"/>
        </w:rPr>
        <w:t xml:space="preserve"> QR </w:t>
      </w:r>
      <w:r w:rsidRPr="009654C6">
        <w:rPr>
          <w:rFonts w:ascii="Visual Geez Unicode" w:hAnsi="Visual Geez Unicode"/>
        </w:rPr>
        <w:t>ኮድ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የተዘጋጀ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ዲጂታል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መታወቂያ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እንዲያገኙና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ማተም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እንዲችሉ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ያደርጋል።</w:t>
      </w:r>
    </w:p>
    <w:p w:rsidR="005004CE" w:rsidRPr="009654C6" w:rsidRDefault="009654C6">
      <w:pPr>
        <w:keepNext/>
        <w:spacing w:before="320" w:after="120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  <w:color w:val="064E3B"/>
          <w:sz w:val="36"/>
        </w:rPr>
        <w:lastRenderedPageBreak/>
        <w:t xml:space="preserve">3. </w:t>
      </w:r>
      <w:r w:rsidRPr="009654C6">
        <w:rPr>
          <w:rFonts w:ascii="Visual Geez Unicode" w:hAnsi="Visual Geez Unicode"/>
          <w:b/>
          <w:color w:val="064E3B"/>
          <w:sz w:val="36"/>
        </w:rPr>
        <w:t>የተሰራባቸው</w:t>
      </w:r>
      <w:r w:rsidRPr="009654C6">
        <w:rPr>
          <w:rFonts w:ascii="Visual Geez Unicode" w:hAnsi="Visual Geez Unicode"/>
          <w:b/>
          <w:color w:val="064E3B"/>
          <w:sz w:val="36"/>
        </w:rPr>
        <w:t xml:space="preserve"> </w:t>
      </w:r>
      <w:r w:rsidRPr="009654C6">
        <w:rPr>
          <w:rFonts w:ascii="Visual Geez Unicode" w:hAnsi="Visual Geez Unicode"/>
          <w:b/>
          <w:color w:val="064E3B"/>
          <w:sz w:val="36"/>
        </w:rPr>
        <w:t>ቴክኖሎጂዎችና</w:t>
      </w:r>
      <w:r w:rsidRPr="009654C6">
        <w:rPr>
          <w:rFonts w:ascii="Visual Geez Unicode" w:hAnsi="Visual Geez Unicode"/>
          <w:b/>
          <w:color w:val="064E3B"/>
          <w:sz w:val="36"/>
        </w:rPr>
        <w:t xml:space="preserve"> </w:t>
      </w:r>
      <w:r w:rsidRPr="009654C6">
        <w:rPr>
          <w:rFonts w:ascii="Visual Geez Unicode" w:hAnsi="Visual Geez Unicode"/>
          <w:b/>
          <w:color w:val="064E3B"/>
          <w:sz w:val="36"/>
        </w:rPr>
        <w:t>መሣሪያዎች</w:t>
      </w:r>
      <w:r w:rsidRPr="009654C6">
        <w:rPr>
          <w:rFonts w:ascii="Visual Geez Unicode" w:hAnsi="Visual Geez Unicode"/>
          <w:b/>
          <w:color w:val="064E3B"/>
          <w:sz w:val="36"/>
        </w:rPr>
        <w:t xml:space="preserve"> (Tech Stack &amp; Tools)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57"/>
        <w:gridCol w:w="2994"/>
        <w:gridCol w:w="4185"/>
      </w:tblGrid>
      <w:tr w:rsidR="005004CE" w:rsidRPr="009654C6">
        <w:trPr>
          <w:jc w:val="center"/>
        </w:trPr>
        <w:tc>
          <w:tcPr>
            <w:tcW w:w="3312" w:type="dxa"/>
            <w:shd w:val="clear" w:color="auto" w:fill="B4530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FFFFFF"/>
                <w:sz w:val="20"/>
              </w:rPr>
              <w:t>ዘርፍ</w:t>
            </w:r>
            <w:r w:rsidRPr="009654C6">
              <w:rPr>
                <w:rFonts w:ascii="Visual Geez Unicode" w:hAnsi="Visual Geez Unicode"/>
                <w:b/>
                <w:color w:val="FFFFFF"/>
                <w:sz w:val="20"/>
              </w:rPr>
              <w:t xml:space="preserve"> (Category)</w:t>
            </w:r>
          </w:p>
        </w:tc>
        <w:tc>
          <w:tcPr>
            <w:tcW w:w="3312" w:type="dxa"/>
            <w:shd w:val="clear" w:color="auto" w:fill="B4530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FFFFFF"/>
                <w:sz w:val="20"/>
              </w:rPr>
              <w:t>ቴክኖሎጂ</w:t>
            </w:r>
            <w:r w:rsidRPr="009654C6">
              <w:rPr>
                <w:rFonts w:ascii="Visual Geez Unicode" w:hAnsi="Visual Geez Unicode"/>
                <w:b/>
                <w:color w:val="FFFFFF"/>
                <w:sz w:val="20"/>
              </w:rPr>
              <w:t xml:space="preserve"> (Technology)</w:t>
            </w:r>
          </w:p>
        </w:tc>
        <w:tc>
          <w:tcPr>
            <w:tcW w:w="3312" w:type="dxa"/>
            <w:shd w:val="clear" w:color="auto" w:fill="B4530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FFFFFF"/>
                <w:sz w:val="20"/>
              </w:rPr>
              <w:t>የተመረጠበት</w:t>
            </w:r>
            <w:r w:rsidRPr="009654C6">
              <w:rPr>
                <w:rFonts w:ascii="Visual Geez Unicode" w:hAnsi="Visual Geez Unicode"/>
                <w:b/>
                <w:color w:val="FFFFFF"/>
                <w:sz w:val="20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FFFFFF"/>
                <w:sz w:val="20"/>
              </w:rPr>
              <w:t>ምክንያትና</w:t>
            </w:r>
            <w:r w:rsidRPr="009654C6">
              <w:rPr>
                <w:rFonts w:ascii="Visual Geez Unicode" w:hAnsi="Visual Geez Unicode"/>
                <w:b/>
                <w:color w:val="FFFFFF"/>
                <w:sz w:val="20"/>
              </w:rPr>
              <w:t xml:space="preserve"> </w:t>
            </w:r>
            <w:r w:rsidRPr="009654C6">
              <w:rPr>
                <w:rFonts w:ascii="Visual Geez Unicode" w:hAnsi="Visual Geez Unicode"/>
                <w:b/>
                <w:color w:val="FFFFFF"/>
                <w:sz w:val="20"/>
              </w:rPr>
              <w:t>ሚና</w:t>
            </w:r>
            <w:r w:rsidRPr="009654C6">
              <w:rPr>
                <w:rFonts w:ascii="Visual Geez Unicode" w:hAnsi="Visual Geez Unicode"/>
                <w:b/>
                <w:color w:val="FFFFFF"/>
                <w:sz w:val="20"/>
              </w:rPr>
              <w:t xml:space="preserve"> (Role &amp; Pur</w:t>
            </w:r>
            <w:r w:rsidRPr="009654C6">
              <w:rPr>
                <w:rFonts w:ascii="Visual Geez Unicode" w:hAnsi="Visual Geez Unicode"/>
                <w:b/>
                <w:color w:val="FFFFFF"/>
                <w:sz w:val="20"/>
              </w:rPr>
              <w:t>pose)</w:t>
            </w:r>
          </w:p>
        </w:tc>
      </w:tr>
      <w:tr w:rsidR="005004CE" w:rsidRPr="009654C6">
        <w:trPr>
          <w:jc w:val="center"/>
        </w:trPr>
        <w:tc>
          <w:tcPr>
            <w:tcW w:w="1872" w:type="dxa"/>
            <w:shd w:val="clear" w:color="auto" w:fill="FFFBEB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sz w:val="18"/>
              </w:rPr>
              <w:t>Frontend</w:t>
            </w:r>
          </w:p>
        </w:tc>
        <w:tc>
          <w:tcPr>
            <w:tcW w:w="3168" w:type="dxa"/>
            <w:shd w:val="clear" w:color="auto" w:fill="FFFBEB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B45309"/>
                <w:sz w:val="18"/>
              </w:rPr>
              <w:t>React 19 &amp; TypeScript</w:t>
            </w:r>
          </w:p>
        </w:tc>
        <w:tc>
          <w:tcPr>
            <w:tcW w:w="4752" w:type="dxa"/>
            <w:shd w:val="clear" w:color="auto" w:fill="FFFBEB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color w:val="334155"/>
                <w:sz w:val="18"/>
              </w:rPr>
              <w:t>ከፍተኛ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ፍጥነት፣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አስተማማኝ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የኮድ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ጥራት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እና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ዘመናዊ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Functional Component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አሰራር</w:t>
            </w:r>
          </w:p>
        </w:tc>
      </w:tr>
      <w:tr w:rsidR="005004CE" w:rsidRPr="009654C6">
        <w:trPr>
          <w:jc w:val="center"/>
        </w:trPr>
        <w:tc>
          <w:tcPr>
            <w:tcW w:w="18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sz w:val="18"/>
              </w:rPr>
              <w:t>Bundler</w:t>
            </w:r>
          </w:p>
        </w:tc>
        <w:tc>
          <w:tcPr>
            <w:tcW w:w="316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B45309"/>
                <w:sz w:val="18"/>
              </w:rPr>
              <w:t>Vite 8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color w:val="334155"/>
                <w:sz w:val="18"/>
              </w:rPr>
              <w:t>እጅግ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ፈጣን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የኮምፓይሌሽን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ፍጥነት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እና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ለ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Vercel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ምርት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የሚሆን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ዝግጅት</w:t>
            </w:r>
          </w:p>
        </w:tc>
      </w:tr>
      <w:tr w:rsidR="005004CE" w:rsidRPr="009654C6">
        <w:trPr>
          <w:jc w:val="center"/>
        </w:trPr>
        <w:tc>
          <w:tcPr>
            <w:tcW w:w="1872" w:type="dxa"/>
            <w:shd w:val="clear" w:color="auto" w:fill="FFFBEB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sz w:val="18"/>
              </w:rPr>
              <w:t>Styling</w:t>
            </w:r>
          </w:p>
        </w:tc>
        <w:tc>
          <w:tcPr>
            <w:tcW w:w="3168" w:type="dxa"/>
            <w:shd w:val="clear" w:color="auto" w:fill="FFFBEB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B45309"/>
                <w:sz w:val="18"/>
              </w:rPr>
              <w:t>Tailwind CSS v4</w:t>
            </w:r>
          </w:p>
        </w:tc>
        <w:tc>
          <w:tcPr>
            <w:tcW w:w="4752" w:type="dxa"/>
            <w:shd w:val="clear" w:color="auto" w:fill="FFFBEB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color w:val="334155"/>
                <w:sz w:val="18"/>
              </w:rPr>
              <w:t>መንፈሳዊ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ውበት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ያላቸው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ቀለማት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(Emerald #061514, Liturgical Gold)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እና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Responsive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Design</w:t>
            </w:r>
          </w:p>
        </w:tc>
      </w:tr>
      <w:tr w:rsidR="005004CE" w:rsidRPr="009654C6">
        <w:trPr>
          <w:jc w:val="center"/>
        </w:trPr>
        <w:tc>
          <w:tcPr>
            <w:tcW w:w="18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sz w:val="18"/>
              </w:rPr>
              <w:t>Icons &amp; UI</w:t>
            </w:r>
          </w:p>
        </w:tc>
        <w:tc>
          <w:tcPr>
            <w:tcW w:w="316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B45309"/>
                <w:sz w:val="18"/>
              </w:rPr>
              <w:t>Lucide React &amp; Framer Motion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color w:val="334155"/>
                <w:sz w:val="18"/>
              </w:rPr>
              <w:t>ዘመናዊ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አዶዎች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እና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ለስላሳ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የገጽታ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ቅላጼዎች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(Smooth animations)</w:t>
            </w:r>
          </w:p>
        </w:tc>
      </w:tr>
      <w:tr w:rsidR="005004CE" w:rsidRPr="009654C6">
        <w:trPr>
          <w:jc w:val="center"/>
        </w:trPr>
        <w:tc>
          <w:tcPr>
            <w:tcW w:w="1872" w:type="dxa"/>
            <w:shd w:val="clear" w:color="auto" w:fill="FFFBEB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sz w:val="18"/>
              </w:rPr>
              <w:t>Backend</w:t>
            </w:r>
          </w:p>
        </w:tc>
        <w:tc>
          <w:tcPr>
            <w:tcW w:w="3168" w:type="dxa"/>
            <w:shd w:val="clear" w:color="auto" w:fill="FFFBEB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B45309"/>
                <w:sz w:val="18"/>
              </w:rPr>
              <w:t>Node.js &amp; Express 5</w:t>
            </w:r>
          </w:p>
        </w:tc>
        <w:tc>
          <w:tcPr>
            <w:tcW w:w="4752" w:type="dxa"/>
            <w:shd w:val="clear" w:color="auto" w:fill="FFFBEB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REST API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ጥያቄዎችን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ለመመለስ፣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የምዝገባ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ዳታ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ለመቀበልና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የይዘት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ፍቃድ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ለመስጠት</w:t>
            </w:r>
          </w:p>
        </w:tc>
      </w:tr>
      <w:tr w:rsidR="005004CE" w:rsidRPr="009654C6">
        <w:trPr>
          <w:jc w:val="center"/>
        </w:trPr>
        <w:tc>
          <w:tcPr>
            <w:tcW w:w="18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sz w:val="18"/>
              </w:rPr>
              <w:t>Cloud Database</w:t>
            </w:r>
          </w:p>
        </w:tc>
        <w:tc>
          <w:tcPr>
            <w:tcW w:w="316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B45309"/>
                <w:sz w:val="18"/>
              </w:rPr>
              <w:t>MongoDB &amp; Mongoose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color w:val="334155"/>
                <w:sz w:val="18"/>
              </w:rPr>
              <w:t>የተማሪዎችን፣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የክፍሎችንና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የይዘት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መረጃዎችን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በክላውድ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ዳታቤዝ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ለማስቀመጥ</w:t>
            </w:r>
          </w:p>
        </w:tc>
      </w:tr>
      <w:tr w:rsidR="005004CE" w:rsidRPr="009654C6">
        <w:trPr>
          <w:jc w:val="center"/>
        </w:trPr>
        <w:tc>
          <w:tcPr>
            <w:tcW w:w="1872" w:type="dxa"/>
            <w:shd w:val="clear" w:color="auto" w:fill="FFFBEB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sz w:val="18"/>
              </w:rPr>
              <w:t>Dual-Engine Store</w:t>
            </w:r>
          </w:p>
        </w:tc>
        <w:tc>
          <w:tcPr>
            <w:tcW w:w="3168" w:type="dxa"/>
            <w:shd w:val="clear" w:color="auto" w:fill="FFFBEB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b/>
                <w:color w:val="B45309"/>
                <w:sz w:val="18"/>
              </w:rPr>
              <w:t>Local JSON Store (store.json)</w:t>
            </w:r>
          </w:p>
        </w:tc>
        <w:tc>
          <w:tcPr>
            <w:tcW w:w="4752" w:type="dxa"/>
            <w:shd w:val="clear" w:color="auto" w:fill="FFFBEB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004CE" w:rsidRPr="009654C6" w:rsidRDefault="009654C6">
            <w:pPr>
              <w:rPr>
                <w:rFonts w:ascii="Visual Geez Unicode" w:hAnsi="Visual Geez Unicode"/>
              </w:rPr>
            </w:pPr>
            <w:r w:rsidRPr="009654C6">
              <w:rPr>
                <w:rFonts w:ascii="Visual Geez Unicode" w:hAnsi="Visual Geez Unicode"/>
                <w:color w:val="334155"/>
                <w:sz w:val="18"/>
              </w:rPr>
              <w:t>የክላውድ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ዳታቤዝ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ባይኖርም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እንኳ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ዌብሳይቱ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ሳይቋረጥ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በአካባቢ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ፋይል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የሚሰራበት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 xml:space="preserve"> </w:t>
            </w:r>
            <w:r w:rsidRPr="009654C6">
              <w:rPr>
                <w:rFonts w:ascii="Visual Geez Unicode" w:hAnsi="Visual Geez Unicode"/>
                <w:color w:val="334155"/>
                <w:sz w:val="18"/>
              </w:rPr>
              <w:t>ጥንካሬ</w:t>
            </w:r>
          </w:p>
        </w:tc>
      </w:tr>
    </w:tbl>
    <w:p w:rsidR="005004CE" w:rsidRPr="009654C6" w:rsidRDefault="005004CE">
      <w:pPr>
        <w:spacing w:after="160"/>
        <w:rPr>
          <w:rFonts w:ascii="Visual Geez Unicode" w:hAnsi="Visual Geez Unicode"/>
        </w:rPr>
      </w:pPr>
    </w:p>
    <w:p w:rsidR="005004CE" w:rsidRPr="009654C6" w:rsidRDefault="009654C6">
      <w:pPr>
        <w:keepNext/>
        <w:spacing w:before="320" w:after="120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  <w:color w:val="064E3B"/>
          <w:sz w:val="36"/>
        </w:rPr>
        <w:t xml:space="preserve">4. </w:t>
      </w:r>
      <w:r w:rsidRPr="009654C6">
        <w:rPr>
          <w:rFonts w:ascii="Visual Geez Unicode" w:hAnsi="Visual Geez Unicode"/>
          <w:b/>
          <w:color w:val="064E3B"/>
          <w:sz w:val="36"/>
        </w:rPr>
        <w:t>የዳታቤዝ</w:t>
      </w:r>
      <w:r w:rsidRPr="009654C6">
        <w:rPr>
          <w:rFonts w:ascii="Visual Geez Unicode" w:hAnsi="Visual Geez Unicode"/>
          <w:b/>
          <w:color w:val="064E3B"/>
          <w:sz w:val="36"/>
        </w:rPr>
        <w:t xml:space="preserve"> </w:t>
      </w:r>
      <w:r w:rsidRPr="009654C6">
        <w:rPr>
          <w:rFonts w:ascii="Visual Geez Unicode" w:hAnsi="Visual Geez Unicode"/>
          <w:b/>
          <w:color w:val="064E3B"/>
          <w:sz w:val="36"/>
        </w:rPr>
        <w:t>ሞዴሎችና</w:t>
      </w:r>
      <w:r w:rsidRPr="009654C6">
        <w:rPr>
          <w:rFonts w:ascii="Visual Geez Unicode" w:hAnsi="Visual Geez Unicode"/>
          <w:b/>
          <w:color w:val="064E3B"/>
          <w:sz w:val="36"/>
        </w:rPr>
        <w:t xml:space="preserve"> </w:t>
      </w:r>
      <w:r w:rsidRPr="009654C6">
        <w:rPr>
          <w:rFonts w:ascii="Visual Geez Unicode" w:hAnsi="Visual Geez Unicode"/>
          <w:b/>
          <w:color w:val="064E3B"/>
          <w:sz w:val="36"/>
        </w:rPr>
        <w:t>አወቃቀር</w:t>
      </w:r>
      <w:r w:rsidRPr="009654C6">
        <w:rPr>
          <w:rFonts w:ascii="Visual Geez Unicode" w:hAnsi="Visual Geez Unicode"/>
          <w:b/>
          <w:color w:val="064E3B"/>
          <w:sz w:val="36"/>
        </w:rPr>
        <w:t xml:space="preserve"> (Database Architecture &amp; Schemas)</w:t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</w:rPr>
        <w:t>StudentRegistration (</w:t>
      </w:r>
      <w:r w:rsidRPr="009654C6">
        <w:rPr>
          <w:rFonts w:ascii="Visual Geez Unicode" w:hAnsi="Visual Geez Unicode"/>
          <w:b/>
        </w:rPr>
        <w:t>የተማሪ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ምዝገባ</w:t>
      </w:r>
      <w:r w:rsidRPr="009654C6">
        <w:rPr>
          <w:rFonts w:ascii="Visual Geez Unicode" w:hAnsi="Visual Geez Unicode"/>
          <w:b/>
        </w:rPr>
        <w:t>)</w:t>
      </w:r>
      <w:r w:rsidRPr="009654C6">
        <w:rPr>
          <w:rFonts w:ascii="Visual Geez Unicode" w:hAnsi="Visual Geez Unicode"/>
          <w:b/>
        </w:rPr>
        <w:t>፦</w:t>
      </w:r>
      <w:r w:rsidRPr="009654C6">
        <w:rPr>
          <w:rFonts w:ascii="Visual Geez Unicode" w:hAnsi="Visual Geez Unicode"/>
          <w:b/>
        </w:rPr>
        <w:br/>
      </w:r>
      <w:r w:rsidRPr="009654C6">
        <w:rPr>
          <w:rFonts w:ascii="Visual Geez Unicode" w:hAnsi="Visual Geez Unicode"/>
          <w:color w:val="0F172A"/>
          <w:sz w:val="17"/>
        </w:rPr>
        <w:t xml:space="preserve">  fullName, christianName, age, gender, phone, address, category, departmentId, regCode (FT-XXXXXX), status ('pending' | 'approved' | 'enrolled'), registeredAt, notes</w:t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</w:rPr>
        <w:t>DepartmentSetting (</w:t>
      </w:r>
      <w:r w:rsidRPr="009654C6">
        <w:rPr>
          <w:rFonts w:ascii="Visual Geez Unicode" w:hAnsi="Visual Geez Unicode"/>
          <w:b/>
        </w:rPr>
        <w:t>የክፍል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መረጃ</w:t>
      </w:r>
      <w:r w:rsidRPr="009654C6">
        <w:rPr>
          <w:rFonts w:ascii="Visual Geez Unicode" w:hAnsi="Visual Geez Unicode"/>
          <w:b/>
        </w:rPr>
        <w:t>)</w:t>
      </w:r>
      <w:r w:rsidRPr="009654C6">
        <w:rPr>
          <w:rFonts w:ascii="Visual Geez Unicode" w:hAnsi="Visual Geez Unicode"/>
          <w:b/>
        </w:rPr>
        <w:t>፦</w:t>
      </w:r>
      <w:r w:rsidRPr="009654C6">
        <w:rPr>
          <w:rFonts w:ascii="Visual Geez Unicode" w:hAnsi="Visual Geez Unicode"/>
          <w:b/>
        </w:rPr>
        <w:br/>
      </w:r>
      <w:r w:rsidRPr="009654C6">
        <w:rPr>
          <w:rFonts w:ascii="Visual Geez Unicode" w:hAnsi="Visual Geez Unicode"/>
          <w:color w:val="0F172A"/>
          <w:sz w:val="17"/>
        </w:rPr>
        <w:t xml:space="preserve">  departmentId, mottoAm, meetingTimeAm, meetingLocationAm, </w:t>
      </w:r>
      <w:r w:rsidRPr="009654C6">
        <w:rPr>
          <w:rFonts w:ascii="Visual Geez Unicode" w:hAnsi="Visual Geez Unicode"/>
          <w:color w:val="0F172A"/>
          <w:sz w:val="17"/>
        </w:rPr>
        <w:t>announcementAm, contactPersonAm, contactPhone, telegramLink, descriptionAm, objectiveAm</w:t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</w:rPr>
        <w:t>User (</w:t>
      </w:r>
      <w:r w:rsidRPr="009654C6">
        <w:rPr>
          <w:rFonts w:ascii="Visual Geez Unicode" w:hAnsi="Visual Geez Unicode"/>
          <w:b/>
        </w:rPr>
        <w:t>ተጠቃሚዎችና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ኃላፊዎች</w:t>
      </w:r>
      <w:r w:rsidRPr="009654C6">
        <w:rPr>
          <w:rFonts w:ascii="Visual Geez Unicode" w:hAnsi="Visual Geez Unicode"/>
          <w:b/>
        </w:rPr>
        <w:t>)</w:t>
      </w:r>
      <w:r w:rsidRPr="009654C6">
        <w:rPr>
          <w:rFonts w:ascii="Visual Geez Unicode" w:hAnsi="Visual Geez Unicode"/>
          <w:b/>
        </w:rPr>
        <w:t>፦</w:t>
      </w:r>
      <w:r w:rsidRPr="009654C6">
        <w:rPr>
          <w:rFonts w:ascii="Visual Geez Unicode" w:hAnsi="Visual Geez Unicode"/>
          <w:b/>
        </w:rPr>
        <w:br/>
      </w:r>
      <w:r w:rsidRPr="009654C6">
        <w:rPr>
          <w:rFonts w:ascii="Visual Geez Unicode" w:hAnsi="Visual Geez Unicode"/>
          <w:color w:val="0F172A"/>
          <w:sz w:val="17"/>
        </w:rPr>
        <w:t xml:space="preserve">  name, email, role ('leadership' | 'dept_admin' | 'student'), departmentId, phone, studentId</w:t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</w:rPr>
        <w:t>PendingChangeRequest (</w:t>
      </w:r>
      <w:r w:rsidRPr="009654C6">
        <w:rPr>
          <w:rFonts w:ascii="Visual Geez Unicode" w:hAnsi="Visual Geez Unicode"/>
          <w:b/>
        </w:rPr>
        <w:t>የማጽደቂያ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ጥያቄዎች</w:t>
      </w:r>
      <w:r w:rsidRPr="009654C6">
        <w:rPr>
          <w:rFonts w:ascii="Visual Geez Unicode" w:hAnsi="Visual Geez Unicode"/>
          <w:b/>
        </w:rPr>
        <w:t>)</w:t>
      </w:r>
      <w:r w:rsidRPr="009654C6">
        <w:rPr>
          <w:rFonts w:ascii="Visual Geez Unicode" w:hAnsi="Visual Geez Unicode"/>
          <w:b/>
        </w:rPr>
        <w:t>፦</w:t>
      </w:r>
      <w:r w:rsidRPr="009654C6">
        <w:rPr>
          <w:rFonts w:ascii="Visual Geez Unicode" w:hAnsi="Visual Geez Unicode"/>
          <w:b/>
        </w:rPr>
        <w:br/>
      </w:r>
      <w:r w:rsidRPr="009654C6">
        <w:rPr>
          <w:rFonts w:ascii="Visual Geez Unicode" w:hAnsi="Visual Geez Unicode"/>
          <w:color w:val="0F172A"/>
          <w:sz w:val="17"/>
        </w:rPr>
        <w:t xml:space="preserve">  id, type ('ba</w:t>
      </w:r>
      <w:r w:rsidRPr="009654C6">
        <w:rPr>
          <w:rFonts w:ascii="Visual Geez Unicode" w:hAnsi="Visual Geez Unicode"/>
          <w:color w:val="0F172A"/>
          <w:sz w:val="17"/>
        </w:rPr>
        <w:t>nner' | 'announcement'), title, content, submittedBy, submittedAt, status ('pending' | 'approved' | 'rejected'), reviewedBy, reviewNotes</w:t>
      </w:r>
    </w:p>
    <w:p w:rsidR="005004CE" w:rsidRPr="009654C6" w:rsidRDefault="009654C6">
      <w:pPr>
        <w:keepNext/>
        <w:spacing w:before="320" w:after="120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  <w:color w:val="064E3B"/>
          <w:sz w:val="36"/>
        </w:rPr>
        <w:lastRenderedPageBreak/>
        <w:t xml:space="preserve">5. </w:t>
      </w:r>
      <w:r w:rsidRPr="009654C6">
        <w:rPr>
          <w:rFonts w:ascii="Visual Geez Unicode" w:hAnsi="Visual Geez Unicode"/>
          <w:b/>
          <w:color w:val="064E3B"/>
          <w:sz w:val="36"/>
        </w:rPr>
        <w:t>የደህንነት</w:t>
      </w:r>
      <w:r w:rsidRPr="009654C6">
        <w:rPr>
          <w:rFonts w:ascii="Visual Geez Unicode" w:hAnsi="Visual Geez Unicode"/>
          <w:b/>
          <w:color w:val="064E3B"/>
          <w:sz w:val="36"/>
        </w:rPr>
        <w:t xml:space="preserve"> </w:t>
      </w:r>
      <w:r w:rsidRPr="009654C6">
        <w:rPr>
          <w:rFonts w:ascii="Visual Geez Unicode" w:hAnsi="Visual Geez Unicode"/>
          <w:b/>
          <w:color w:val="064E3B"/>
          <w:sz w:val="36"/>
        </w:rPr>
        <w:t>እና</w:t>
      </w:r>
      <w:r w:rsidRPr="009654C6">
        <w:rPr>
          <w:rFonts w:ascii="Visual Geez Unicode" w:hAnsi="Visual Geez Unicode"/>
          <w:b/>
          <w:color w:val="064E3B"/>
          <w:sz w:val="36"/>
        </w:rPr>
        <w:t xml:space="preserve"> </w:t>
      </w:r>
      <w:r w:rsidRPr="009654C6">
        <w:rPr>
          <w:rFonts w:ascii="Visual Geez Unicode" w:hAnsi="Visual Geez Unicode"/>
          <w:b/>
          <w:color w:val="064E3B"/>
          <w:sz w:val="36"/>
        </w:rPr>
        <w:t>የፍቃድ</w:t>
      </w:r>
      <w:r w:rsidRPr="009654C6">
        <w:rPr>
          <w:rFonts w:ascii="Visual Geez Unicode" w:hAnsi="Visual Geez Unicode"/>
          <w:b/>
          <w:color w:val="064E3B"/>
          <w:sz w:val="36"/>
        </w:rPr>
        <w:t xml:space="preserve"> </w:t>
      </w:r>
      <w:r w:rsidRPr="009654C6">
        <w:rPr>
          <w:rFonts w:ascii="Visual Geez Unicode" w:hAnsi="Visual Geez Unicode"/>
          <w:b/>
          <w:color w:val="064E3B"/>
          <w:sz w:val="36"/>
        </w:rPr>
        <w:t>እርከን</w:t>
      </w:r>
      <w:r w:rsidRPr="009654C6">
        <w:rPr>
          <w:rFonts w:ascii="Visual Geez Unicode" w:hAnsi="Visual Geez Unicode"/>
          <w:b/>
          <w:color w:val="064E3B"/>
          <w:sz w:val="36"/>
        </w:rPr>
        <w:t xml:space="preserve"> (Role-Based Access Control - RBAC)</w:t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</w:rPr>
        <w:t>ሥራ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አመራር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ክፍል</w:t>
      </w:r>
      <w:r w:rsidRPr="009654C6">
        <w:rPr>
          <w:rFonts w:ascii="Visual Geez Unicode" w:hAnsi="Visual Geez Unicode"/>
          <w:b/>
        </w:rPr>
        <w:t xml:space="preserve"> (leadership)</w:t>
      </w:r>
      <w:r w:rsidRPr="009654C6">
        <w:rPr>
          <w:rFonts w:ascii="Visual Geez Unicode" w:hAnsi="Visual Geez Unicode"/>
          <w:b/>
        </w:rPr>
        <w:t>፦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</w:rPr>
        <w:t>ሁሉንም</w:t>
      </w:r>
      <w:r w:rsidRPr="009654C6">
        <w:rPr>
          <w:rFonts w:ascii="Visual Geez Unicode" w:hAnsi="Visual Geez Unicode"/>
        </w:rPr>
        <w:t xml:space="preserve"> 14 </w:t>
      </w:r>
      <w:r w:rsidRPr="009654C6">
        <w:rPr>
          <w:rFonts w:ascii="Visual Geez Unicode" w:hAnsi="Visual Geez Unicode"/>
        </w:rPr>
        <w:t>ክፍሎች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ማየትና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ማስተካከል፣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ተማሪዎችን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ማጽ</w:t>
      </w:r>
      <w:r w:rsidRPr="009654C6">
        <w:rPr>
          <w:rFonts w:ascii="Visual Geez Unicode" w:hAnsi="Visual Geez Unicode"/>
        </w:rPr>
        <w:t>ደቅ፣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የሚዲያ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የፊት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ገጽ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ለውጦችን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የመወሰንና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የማጽደቅ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ሙሉ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ስልጣን።</w:t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</w:rPr>
        <w:t>የክፍል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አስተዳዳሪ</w:t>
      </w:r>
      <w:r w:rsidRPr="009654C6">
        <w:rPr>
          <w:rFonts w:ascii="Visual Geez Unicode" w:hAnsi="Visual Geez Unicode"/>
          <w:b/>
        </w:rPr>
        <w:t xml:space="preserve"> (dept_admin)</w:t>
      </w:r>
      <w:r w:rsidRPr="009654C6">
        <w:rPr>
          <w:rFonts w:ascii="Visual Geez Unicode" w:hAnsi="Visual Geez Unicode"/>
          <w:b/>
        </w:rPr>
        <w:t>፦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</w:rPr>
        <w:t>የተመደበበትን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የራሱን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ክፍል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ብቻ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የማስተካከል፣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የክፍሉን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ተማሪዎችና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የሥራ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ዕቅዶች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ብቻ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የማየት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ስልጣን።</w:t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</w:rPr>
        <w:t>ተማሪ</w:t>
      </w:r>
      <w:r w:rsidRPr="009654C6">
        <w:rPr>
          <w:rFonts w:ascii="Visual Geez Unicode" w:hAnsi="Visual Geez Unicode"/>
          <w:b/>
        </w:rPr>
        <w:t xml:space="preserve"> (student)</w:t>
      </w:r>
      <w:r w:rsidRPr="009654C6">
        <w:rPr>
          <w:rFonts w:ascii="Visual Geez Unicode" w:hAnsi="Visual Geez Unicode"/>
          <w:b/>
        </w:rPr>
        <w:t>፦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</w:rPr>
        <w:t>የራሱን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መታወቂያ፣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የትምህርት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ክፍለ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ጊዜያትን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እና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አጠቃላይ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የሰንበት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ት</w:t>
      </w:r>
      <w:r w:rsidRPr="009654C6">
        <w:rPr>
          <w:rFonts w:ascii="Visual Geez Unicode" w:hAnsi="Visual Geez Unicode"/>
        </w:rPr>
        <w:t>/</w:t>
      </w:r>
      <w:r w:rsidRPr="009654C6">
        <w:rPr>
          <w:rFonts w:ascii="Visual Geez Unicode" w:hAnsi="Visual Geez Unicode"/>
        </w:rPr>
        <w:t>ቤቱን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መረጃዎች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ብቻ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መመልከት።</w:t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</w:rPr>
        <w:t>ጠያቂ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ምዕመን</w:t>
      </w:r>
      <w:r w:rsidRPr="009654C6">
        <w:rPr>
          <w:rFonts w:ascii="Visual Geez Unicode" w:hAnsi="Visual Geez Unicode"/>
          <w:b/>
        </w:rPr>
        <w:t xml:space="preserve"> (Public Visitor)</w:t>
      </w:r>
      <w:r w:rsidRPr="009654C6">
        <w:rPr>
          <w:rFonts w:ascii="Visual Geez Unicode" w:hAnsi="Visual Geez Unicode"/>
          <w:b/>
        </w:rPr>
        <w:t>፦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</w:rPr>
        <w:t>የፊት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ገጹን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መጎብኘ</w:t>
      </w:r>
      <w:r w:rsidRPr="009654C6">
        <w:rPr>
          <w:rFonts w:ascii="Visual Geez Unicode" w:hAnsi="Visual Geez Unicode"/>
        </w:rPr>
        <w:t>ት፣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መዝሙር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ማዳመጥ፣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የበዓላት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ቀን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መቁጠሪያ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ማየት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እና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በኦንላይን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መመዝገብ።</w:t>
      </w:r>
    </w:p>
    <w:p w:rsidR="005004CE" w:rsidRPr="009654C6" w:rsidRDefault="009654C6">
      <w:pPr>
        <w:keepNext/>
        <w:spacing w:before="320" w:after="120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  <w:color w:val="064E3B"/>
          <w:sz w:val="36"/>
        </w:rPr>
        <w:t xml:space="preserve">6. </w:t>
      </w:r>
      <w:r w:rsidRPr="009654C6">
        <w:rPr>
          <w:rFonts w:ascii="Visual Geez Unicode" w:hAnsi="Visual Geez Unicode"/>
          <w:b/>
          <w:color w:val="064E3B"/>
          <w:sz w:val="36"/>
        </w:rPr>
        <w:t>የኮምፒውተርዎ</w:t>
      </w:r>
      <w:r w:rsidRPr="009654C6">
        <w:rPr>
          <w:rFonts w:ascii="Visual Geez Unicode" w:hAnsi="Visual Geez Unicode"/>
          <w:b/>
          <w:color w:val="064E3B"/>
          <w:sz w:val="36"/>
        </w:rPr>
        <w:t xml:space="preserve"> </w:t>
      </w:r>
      <w:r w:rsidRPr="009654C6">
        <w:rPr>
          <w:rFonts w:ascii="Visual Geez Unicode" w:hAnsi="Visual Geez Unicode"/>
          <w:b/>
          <w:color w:val="064E3B"/>
          <w:sz w:val="36"/>
        </w:rPr>
        <w:t>አካባቢያዊ</w:t>
      </w:r>
      <w:r w:rsidRPr="009654C6">
        <w:rPr>
          <w:rFonts w:ascii="Visual Geez Unicode" w:hAnsi="Visual Geez Unicode"/>
          <w:b/>
          <w:color w:val="064E3B"/>
          <w:sz w:val="36"/>
        </w:rPr>
        <w:t xml:space="preserve"> </w:t>
      </w:r>
      <w:r w:rsidRPr="009654C6">
        <w:rPr>
          <w:rFonts w:ascii="Visual Geez Unicode" w:hAnsi="Visual Geez Unicode"/>
          <w:b/>
          <w:color w:val="064E3B"/>
          <w:sz w:val="36"/>
        </w:rPr>
        <w:t>ፋይሎች</w:t>
      </w:r>
      <w:r w:rsidRPr="009654C6">
        <w:rPr>
          <w:rFonts w:ascii="Visual Geez Unicode" w:hAnsi="Visual Geez Unicode"/>
          <w:b/>
          <w:color w:val="064E3B"/>
          <w:sz w:val="36"/>
        </w:rPr>
        <w:t xml:space="preserve"> </w:t>
      </w:r>
      <w:r w:rsidRPr="009654C6">
        <w:rPr>
          <w:rFonts w:ascii="Visual Geez Unicode" w:hAnsi="Visual Geez Unicode"/>
          <w:b/>
          <w:color w:val="064E3B"/>
          <w:sz w:val="36"/>
        </w:rPr>
        <w:t>አድራሻ</w:t>
      </w:r>
      <w:r w:rsidRPr="009654C6">
        <w:rPr>
          <w:rFonts w:ascii="Visual Geez Unicode" w:hAnsi="Visual Geez Unicode"/>
          <w:b/>
          <w:color w:val="064E3B"/>
          <w:sz w:val="36"/>
        </w:rPr>
        <w:t xml:space="preserve"> (Local File Architecture)</w:t>
      </w:r>
    </w:p>
    <w:p w:rsidR="005004CE" w:rsidRPr="009654C6" w:rsidRDefault="009654C6">
      <w:pPr>
        <w:rPr>
          <w:rFonts w:ascii="Visual Geez Unicode" w:hAnsi="Visual Geez Unicode"/>
        </w:rPr>
      </w:pPr>
      <w:r w:rsidRPr="009654C6">
        <w:rPr>
          <w:rFonts w:ascii="Visual Geez Unicode" w:hAnsi="Visual Geez Unicode"/>
        </w:rPr>
        <w:t>ይህ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ፕሮጀክት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በኮምፒውተርዎ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ላይ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የሚገኝበት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ዋና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አድራሻ፦</w:t>
      </w:r>
      <w:r w:rsidRPr="009654C6">
        <w:rPr>
          <w:rFonts w:ascii="Visual Geez Unicode" w:hAnsi="Visual Geez Unicode"/>
        </w:rPr>
        <w:br/>
      </w:r>
      <w:r w:rsidRPr="009654C6">
        <w:rPr>
          <w:rFonts w:ascii="Visual Geez Unicode" w:hAnsi="Visual Geez Unicode"/>
          <w:b/>
          <w:color w:val="064E3B"/>
        </w:rPr>
        <w:t>C:\Users\haymanotabera\Desktop\Personal Project\finote-teguhan-portal</w:t>
      </w:r>
      <w:r w:rsidRPr="009654C6">
        <w:rPr>
          <w:rFonts w:ascii="Visual Geez Unicode" w:hAnsi="Visual Geez Unicode"/>
          <w:b/>
          <w:color w:val="064E3B"/>
        </w:rPr>
        <w:br/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  <w:sz w:val="18"/>
        </w:rPr>
        <w:t>src/components/portal/DepartmentAdminPage.t</w:t>
      </w:r>
      <w:r w:rsidRPr="009654C6">
        <w:rPr>
          <w:rFonts w:ascii="Visual Geez Unicode" w:hAnsi="Visual Geez Unicode"/>
          <w:b/>
          <w:sz w:val="18"/>
        </w:rPr>
        <w:t>sx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Segoe UI Symbol" w:hAnsi="Segoe UI Symbol" w:cs="Segoe UI Symbol"/>
        </w:rPr>
        <w:t>➔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</w:t>
      </w:r>
      <w:r w:rsidRPr="009654C6">
        <w:rPr>
          <w:rFonts w:ascii="Visual Geez Unicode" w:hAnsi="Visual Geez Unicode"/>
        </w:rPr>
        <w:t xml:space="preserve"> 14</w:t>
      </w:r>
      <w:r w:rsidRPr="009654C6">
        <w:rPr>
          <w:rFonts w:ascii="Visual Geez Unicode" w:hAnsi="Visual Geez Unicode"/>
        </w:rPr>
        <w:t>ቱ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ክፍሎች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ማስተዳደሪያ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እና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የተማሪዎች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ምዝገባ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ገጽ</w:t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  <w:sz w:val="18"/>
        </w:rPr>
        <w:t>src/components/portal/MediaFrontEndCMS.tsx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Segoe UI Symbol" w:hAnsi="Segoe UI Symbol" w:cs="Segoe UI Symbol"/>
        </w:rPr>
        <w:t>➔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የሚዲያ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የፊት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ገጽ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ማስተካከያ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እና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የማጽደቂያ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ጥያቄ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ማቅረቢያ</w:t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  <w:sz w:val="18"/>
        </w:rPr>
        <w:t>src/App.tsx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Segoe UI Symbol" w:hAnsi="Segoe UI Symbol" w:cs="Segoe UI Symbol"/>
        </w:rPr>
        <w:t>➔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ዋናው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የዌብሳይት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ማሰባሰቢያና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ገጾችን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አገናኝ</w:t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  <w:sz w:val="18"/>
        </w:rPr>
        <w:t>server/app.ts &amp; server/routes.ts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Segoe UI Symbol" w:hAnsi="Segoe UI Symbol" w:cs="Segoe UI Symbol"/>
        </w:rPr>
        <w:t>➔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የጀርባ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ሰርቨር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እና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</w:t>
      </w:r>
      <w:r w:rsidRPr="009654C6">
        <w:rPr>
          <w:rFonts w:ascii="Visual Geez Unicode" w:hAnsi="Visual Geez Unicode"/>
        </w:rPr>
        <w:t xml:space="preserve"> REST API </w:t>
      </w:r>
      <w:r w:rsidRPr="009654C6">
        <w:rPr>
          <w:rFonts w:ascii="Visual Geez Unicode" w:hAnsi="Visual Geez Unicode"/>
        </w:rPr>
        <w:t>አሰራሮች</w:t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  <w:sz w:val="18"/>
        </w:rPr>
        <w:t>server/data/store.json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Segoe UI Symbol" w:hAnsi="Segoe UI Symbol" w:cs="Segoe UI Symbol"/>
        </w:rPr>
        <w:t>➔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የአካባቢ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ዳታቤዝ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ፋይል</w:t>
      </w:r>
      <w:r w:rsidRPr="009654C6">
        <w:rPr>
          <w:rFonts w:ascii="Visual Geez Unicode" w:hAnsi="Visual Geez Unicode"/>
        </w:rPr>
        <w:t xml:space="preserve"> (Local offline store for users, registrations, and settings)</w:t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  <w:sz w:val="18"/>
        </w:rPr>
        <w:t>package.json &amp; vercel.json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Segoe UI Symbol" w:hAnsi="Segoe UI Symbol" w:cs="Segoe UI Symbol"/>
        </w:rPr>
        <w:t>➔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የፕሮጀክት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ማዋቀሪያ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እና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የ</w:t>
      </w:r>
      <w:r w:rsidRPr="009654C6">
        <w:rPr>
          <w:rFonts w:ascii="Visual Geez Unicode" w:hAnsi="Visual Geez Unicode"/>
        </w:rPr>
        <w:t xml:space="preserve"> Vercel Cloud </w:t>
      </w:r>
      <w:r w:rsidRPr="009654C6">
        <w:rPr>
          <w:rFonts w:ascii="Visual Geez Unicode" w:hAnsi="Visual Geez Unicode"/>
        </w:rPr>
        <w:t>ማሰማሪያ</w:t>
      </w:r>
      <w:r w:rsidRPr="009654C6">
        <w:rPr>
          <w:rFonts w:ascii="Visual Geez Unicode" w:hAnsi="Visual Geez Unicode"/>
        </w:rPr>
        <w:t xml:space="preserve"> </w:t>
      </w:r>
      <w:r w:rsidRPr="009654C6">
        <w:rPr>
          <w:rFonts w:ascii="Visual Geez Unicode" w:hAnsi="Visual Geez Unicode"/>
        </w:rPr>
        <w:t>ፋይሎች</w:t>
      </w:r>
    </w:p>
    <w:p w:rsidR="005004CE" w:rsidRPr="009654C6" w:rsidRDefault="009654C6">
      <w:pPr>
        <w:keepNext/>
        <w:spacing w:before="320" w:after="120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  <w:color w:val="064E3B"/>
          <w:sz w:val="36"/>
        </w:rPr>
        <w:t xml:space="preserve">7. </w:t>
      </w:r>
      <w:r w:rsidRPr="009654C6">
        <w:rPr>
          <w:rFonts w:ascii="Visual Geez Unicode" w:hAnsi="Visual Geez Unicode"/>
          <w:b/>
          <w:color w:val="064E3B"/>
          <w:sz w:val="36"/>
        </w:rPr>
        <w:t>የቀጥታ</w:t>
      </w:r>
      <w:r w:rsidRPr="009654C6">
        <w:rPr>
          <w:rFonts w:ascii="Visual Geez Unicode" w:hAnsi="Visual Geez Unicode"/>
          <w:b/>
          <w:color w:val="064E3B"/>
          <w:sz w:val="36"/>
        </w:rPr>
        <w:t xml:space="preserve"> </w:t>
      </w:r>
      <w:r w:rsidRPr="009654C6">
        <w:rPr>
          <w:rFonts w:ascii="Visual Geez Unicode" w:hAnsi="Visual Geez Unicode"/>
          <w:b/>
          <w:color w:val="064E3B"/>
          <w:sz w:val="36"/>
        </w:rPr>
        <w:t>ዌብሳይትና</w:t>
      </w:r>
      <w:r w:rsidRPr="009654C6">
        <w:rPr>
          <w:rFonts w:ascii="Visual Geez Unicode" w:hAnsi="Visual Geez Unicode"/>
          <w:b/>
          <w:color w:val="064E3B"/>
          <w:sz w:val="36"/>
        </w:rPr>
        <w:t xml:space="preserve"> </w:t>
      </w:r>
      <w:r w:rsidRPr="009654C6">
        <w:rPr>
          <w:rFonts w:ascii="Visual Geez Unicode" w:hAnsi="Visual Geez Unicode"/>
          <w:b/>
          <w:color w:val="064E3B"/>
          <w:sz w:val="36"/>
        </w:rPr>
        <w:t>ሰርቨር</w:t>
      </w:r>
      <w:r w:rsidRPr="009654C6">
        <w:rPr>
          <w:rFonts w:ascii="Visual Geez Unicode" w:hAnsi="Visual Geez Unicode"/>
          <w:b/>
          <w:color w:val="064E3B"/>
          <w:sz w:val="36"/>
        </w:rPr>
        <w:t xml:space="preserve"> </w:t>
      </w:r>
      <w:r w:rsidRPr="009654C6">
        <w:rPr>
          <w:rFonts w:ascii="Visual Geez Unicode" w:hAnsi="Visual Geez Unicode"/>
          <w:b/>
          <w:color w:val="064E3B"/>
          <w:sz w:val="36"/>
        </w:rPr>
        <w:t>አድራሻዎች</w:t>
      </w:r>
      <w:r w:rsidRPr="009654C6">
        <w:rPr>
          <w:rFonts w:ascii="Visual Geez Unicode" w:hAnsi="Visual Geez Unicode"/>
          <w:b/>
          <w:color w:val="064E3B"/>
          <w:sz w:val="36"/>
        </w:rPr>
        <w:t xml:space="preserve"> (Production Deployment)</w:t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</w:rPr>
        <w:t>ዋና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ፖርታል</w:t>
      </w:r>
      <w:r w:rsidRPr="009654C6">
        <w:rPr>
          <w:rFonts w:ascii="Visual Geez Unicode" w:hAnsi="Visual Geez Unicode"/>
          <w:b/>
        </w:rPr>
        <w:t xml:space="preserve"> (Main Portal)</w:t>
      </w:r>
      <w:r w:rsidRPr="009654C6">
        <w:rPr>
          <w:rFonts w:ascii="Visual Geez Unicode" w:hAnsi="Visual Geez Unicode"/>
          <w:b/>
        </w:rPr>
        <w:t>፦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color w:val="2563EB"/>
        </w:rPr>
        <w:t>https://finote-teguhan-portal.ve</w:t>
      </w:r>
      <w:r w:rsidRPr="009654C6">
        <w:rPr>
          <w:rFonts w:ascii="Visual Geez Unicode" w:hAnsi="Visual Geez Unicode"/>
          <w:color w:val="2563EB"/>
        </w:rPr>
        <w:t>rcel.app</w:t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</w:rPr>
        <w:t>ሁለተኛው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ገጽ</w:t>
      </w:r>
      <w:r w:rsidRPr="009654C6">
        <w:rPr>
          <w:rFonts w:ascii="Visual Geez Unicode" w:hAnsi="Visual Geez Unicode"/>
          <w:b/>
        </w:rPr>
        <w:t xml:space="preserve"> (14 Departments Portal)</w:t>
      </w:r>
      <w:r w:rsidRPr="009654C6">
        <w:rPr>
          <w:rFonts w:ascii="Visual Geez Unicode" w:hAnsi="Visual Geez Unicode"/>
          <w:b/>
        </w:rPr>
        <w:t>፦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color w:val="2563EB"/>
        </w:rPr>
        <w:t>https://finote-teguhan-portal.vercel.app/#departments</w:t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</w:rPr>
        <w:t>የምዝገባ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ኤፒአይ</w:t>
      </w:r>
      <w:r w:rsidRPr="009654C6">
        <w:rPr>
          <w:rFonts w:ascii="Visual Geez Unicode" w:hAnsi="Visual Geez Unicode"/>
          <w:b/>
        </w:rPr>
        <w:t xml:space="preserve"> (Registrations API)</w:t>
      </w:r>
      <w:r w:rsidRPr="009654C6">
        <w:rPr>
          <w:rFonts w:ascii="Visual Geez Unicode" w:hAnsi="Visual Geez Unicode"/>
          <w:b/>
        </w:rPr>
        <w:t>፦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color w:val="2563EB"/>
        </w:rPr>
        <w:t>https://finote-teguhan-portal.vercel.app/api/registrations</w:t>
      </w:r>
    </w:p>
    <w:p w:rsidR="005004CE" w:rsidRPr="009654C6" w:rsidRDefault="009654C6">
      <w:pPr>
        <w:pStyle w:val="ListBullet"/>
        <w:rPr>
          <w:rFonts w:ascii="Visual Geez Unicode" w:hAnsi="Visual Geez Unicode"/>
        </w:rPr>
      </w:pPr>
      <w:r w:rsidRPr="009654C6">
        <w:rPr>
          <w:rFonts w:ascii="Visual Geez Unicode" w:hAnsi="Visual Geez Unicode"/>
          <w:b/>
        </w:rPr>
        <w:t>የሰርቨር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ጤና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b/>
        </w:rPr>
        <w:t>ምርመራ</w:t>
      </w:r>
      <w:r w:rsidRPr="009654C6">
        <w:rPr>
          <w:rFonts w:ascii="Visual Geez Unicode" w:hAnsi="Visual Geez Unicode"/>
          <w:b/>
        </w:rPr>
        <w:t xml:space="preserve"> (API Health)</w:t>
      </w:r>
      <w:r w:rsidRPr="009654C6">
        <w:rPr>
          <w:rFonts w:ascii="Visual Geez Unicode" w:hAnsi="Visual Geez Unicode"/>
          <w:b/>
        </w:rPr>
        <w:t>፦</w:t>
      </w:r>
      <w:r w:rsidRPr="009654C6">
        <w:rPr>
          <w:rFonts w:ascii="Visual Geez Unicode" w:hAnsi="Visual Geez Unicode"/>
          <w:b/>
        </w:rPr>
        <w:t xml:space="preserve"> </w:t>
      </w:r>
      <w:r w:rsidRPr="009654C6">
        <w:rPr>
          <w:rFonts w:ascii="Visual Geez Unicode" w:hAnsi="Visual Geez Unicode"/>
          <w:color w:val="2563EB"/>
        </w:rPr>
        <w:t>https://finote-teguhan-portal.vercel.app/api/health</w:t>
      </w:r>
    </w:p>
    <w:sectPr w:rsidR="005004CE" w:rsidRPr="009654C6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isual Geez Unicod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04CE"/>
    <w:rsid w:val="009654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39F6D6A-EBD4-4EE5-92FD-E00680C9F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2D98EF-AC58-4650-B29E-D381DDAC8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1019</Words>
  <Characters>5810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Haymanot Abera Jemberae</cp:lastModifiedBy>
  <cp:revision>3</cp:revision>
  <dcterms:created xsi:type="dcterms:W3CDTF">2013-12-23T23:15:00Z</dcterms:created>
  <dcterms:modified xsi:type="dcterms:W3CDTF">2026-10-06T05:44:00Z</dcterms:modified>
  <cp:category/>
</cp:coreProperties>
</file>